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7C8F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62833E48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5FF9432B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7892C1DA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3123C45A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443089C9" w14:textId="77777777" w:rsidR="00DD694B" w:rsidRPr="00F422D3" w:rsidRDefault="004313F1">
      <w:pPr>
        <w:spacing w:after="280"/>
        <w:jc w:val="cent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b/>
          <w:color w:val="2E74B5"/>
        </w:rPr>
        <w:t>OPERATIONS REFERENCE MANUAL</w:t>
      </w:r>
    </w:p>
    <w:p w14:paraId="1522BCBD" w14:textId="77777777" w:rsidR="00DD694B" w:rsidRPr="00F422D3" w:rsidRDefault="004313F1">
      <w:pPr>
        <w:spacing w:after="160"/>
        <w:jc w:val="cent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b/>
          <w:color w:val="0B2545"/>
        </w:rPr>
        <w:t>KISS-Web User Manual, Operations Manual, and Troubleshooting Guide</w:t>
      </w:r>
    </w:p>
    <w:p w14:paraId="70AF5488" w14:textId="77777777" w:rsidR="00DD694B" w:rsidRPr="00F422D3" w:rsidRDefault="004313F1">
      <w:pPr>
        <w:spacing w:after="520"/>
        <w:jc w:val="cent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595959"/>
        </w:rPr>
        <w:t>User Manual, Operations Manual, and Troubleshooting Guide</w:t>
      </w:r>
    </w:p>
    <w:p w14:paraId="114AD640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7F0A1E00" w14:textId="77777777" w:rsidR="00DD694B" w:rsidRPr="00F422D3" w:rsidRDefault="004313F1">
      <w:pPr>
        <w:spacing w:before="400"/>
        <w:jc w:val="cent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i/>
          <w:color w:val="595959"/>
        </w:rPr>
        <w:t>Prepared from the current KISS-Web source implementation.</w:t>
      </w:r>
    </w:p>
    <w:p w14:paraId="40BBAF0F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22C23A15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4103A957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22604924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2B081F28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22E2C43E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42F65F38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73A3E1F3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1D07654D" w14:textId="77777777" w:rsidR="00F652A3" w:rsidRPr="00F422D3" w:rsidRDefault="00F652A3">
      <w:pPr>
        <w:rPr>
          <w:rFonts w:ascii="Times New Roman" w:hAnsi="Times New Roman" w:cs="Times New Roman"/>
        </w:rPr>
      </w:pPr>
    </w:p>
    <w:p w14:paraId="062E2EFA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2BB1F167" w14:textId="77777777" w:rsidR="00F652A3" w:rsidRDefault="00F652A3">
      <w:pPr>
        <w:rPr>
          <w:rFonts w:ascii="Times New Roman" w:hAnsi="Times New Roman" w:cs="Times New Roman"/>
        </w:rPr>
      </w:pPr>
    </w:p>
    <w:p w14:paraId="4AC16B86" w14:textId="77777777" w:rsidR="00F422D3" w:rsidRDefault="00F422D3">
      <w:pPr>
        <w:rPr>
          <w:rFonts w:ascii="Times New Roman" w:hAnsi="Times New Roman" w:cs="Times New Roman"/>
        </w:rPr>
      </w:pPr>
    </w:p>
    <w:p w14:paraId="2C72570D" w14:textId="77777777" w:rsidR="00F422D3" w:rsidRDefault="00F422D3">
      <w:pPr>
        <w:rPr>
          <w:rFonts w:ascii="Times New Roman" w:hAnsi="Times New Roman" w:cs="Times New Roman"/>
        </w:rPr>
      </w:pPr>
    </w:p>
    <w:p w14:paraId="5739BA1C" w14:textId="77777777" w:rsidR="00F422D3" w:rsidRPr="00F422D3" w:rsidRDefault="00F422D3">
      <w:pPr>
        <w:rPr>
          <w:rFonts w:ascii="Times New Roman" w:hAnsi="Times New Roman" w:cs="Times New Roman"/>
        </w:rPr>
      </w:pPr>
    </w:p>
    <w:p w14:paraId="780A3202" w14:textId="3FC60B72" w:rsidR="00DD694B" w:rsidRPr="00F422D3" w:rsidRDefault="004313F1" w:rsidP="00F652A3">
      <w:pPr>
        <w:jc w:val="righ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System: KISS-Web Warehouse Management System</w:t>
      </w:r>
    </w:p>
    <w:p w14:paraId="3A2D7090" w14:textId="575DAFF8" w:rsidR="00DD694B" w:rsidRPr="00F422D3" w:rsidRDefault="004313F1" w:rsidP="00F652A3">
      <w:pPr>
        <w:jc w:val="righ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Version:</w:t>
      </w:r>
      <w:r w:rsidR="00F652A3" w:rsidRPr="00F422D3">
        <w:rPr>
          <w:rFonts w:ascii="Times New Roman" w:hAnsi="Times New Roman" w:cs="Times New Roman"/>
          <w:color w:val="4B5563"/>
          <w:shd w:val="clear" w:color="auto" w:fill="E9E9E9"/>
        </w:rPr>
        <w:t xml:space="preserve"> </w:t>
      </w:r>
      <w:r w:rsidR="00F652A3" w:rsidRPr="00F422D3">
        <w:rPr>
          <w:rFonts w:ascii="Times New Roman" w:hAnsi="Times New Roman" w:cs="Times New Roman"/>
        </w:rPr>
        <w:t>v2.7.7 | Build 20260618.004</w:t>
      </w:r>
    </w:p>
    <w:p w14:paraId="7C440546" w14:textId="5F82A80D" w:rsidR="00DD694B" w:rsidRPr="00F422D3" w:rsidRDefault="004313F1" w:rsidP="00F652A3">
      <w:pPr>
        <w:jc w:val="righ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Date: </w:t>
      </w:r>
      <w:r w:rsidR="00B21CF4" w:rsidRPr="00F422D3">
        <w:rPr>
          <w:rFonts w:ascii="Times New Roman" w:hAnsi="Times New Roman" w:cs="Times New Roman"/>
        </w:rPr>
        <w:t>16 June 2026</w:t>
      </w:r>
    </w:p>
    <w:p w14:paraId="126A306E" w14:textId="3275E785" w:rsidR="00B21CF4" w:rsidRPr="00F422D3" w:rsidRDefault="004313F1" w:rsidP="00F652A3">
      <w:pPr>
        <w:jc w:val="righ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Prepared by: Codex, from review of the KISS-Web source code</w:t>
      </w:r>
      <w:r w:rsidR="00B21CF4" w:rsidRPr="00F422D3">
        <w:rPr>
          <w:rFonts w:ascii="Times New Roman" w:hAnsi="Times New Roman" w:cs="Times New Roman"/>
        </w:rPr>
        <w:t>, Jhon Aries Tayao</w:t>
      </w:r>
    </w:p>
    <w:p w14:paraId="705AB0F1" w14:textId="77777777" w:rsidR="00DD694B" w:rsidRPr="00F422D3" w:rsidRDefault="004313F1">
      <w:pPr>
        <w:pStyle w:val="Heading1"/>
        <w:rPr>
          <w:rFonts w:ascii="Times New Roman" w:hAnsi="Times New Roman" w:cs="Times New Roman"/>
          <w:szCs w:val="32"/>
        </w:rPr>
      </w:pPr>
      <w:r w:rsidRPr="00F422D3">
        <w:rPr>
          <w:rFonts w:ascii="Times New Roman" w:hAnsi="Times New Roman" w:cs="Times New Roman"/>
          <w:szCs w:val="32"/>
        </w:rPr>
        <w:lastRenderedPageBreak/>
        <w:t>Table of Contents</w:t>
      </w:r>
    </w:p>
    <w:p w14:paraId="363374AB" w14:textId="77777777" w:rsidR="00F652A3" w:rsidRPr="00F422D3" w:rsidRDefault="00F652A3" w:rsidP="00F652A3">
      <w:pPr>
        <w:rPr>
          <w:rFonts w:ascii="Times New Roman" w:hAnsi="Times New Roman" w:cs="Times New Roman"/>
        </w:rPr>
      </w:pPr>
    </w:p>
    <w:p w14:paraId="3338901C" w14:textId="77777777" w:rsidR="00E93C61" w:rsidRPr="00F422D3" w:rsidRDefault="00E93C61" w:rsidP="00F652A3">
      <w:pPr>
        <w:rPr>
          <w:rFonts w:ascii="Times New Roman" w:hAnsi="Times New Roman" w:cs="Times New Roman"/>
        </w:rPr>
      </w:pPr>
    </w:p>
    <w:p w14:paraId="5FF98532" w14:textId="77777777" w:rsidR="00E93C61" w:rsidRPr="00F422D3" w:rsidRDefault="00E93C61" w:rsidP="00F652A3">
      <w:pPr>
        <w:rPr>
          <w:rFonts w:ascii="Times New Roman" w:hAnsi="Times New Roman" w:cs="Times New Roman"/>
        </w:rPr>
      </w:pPr>
    </w:p>
    <w:p w14:paraId="4579548C" w14:textId="77777777" w:rsidR="00F652A3" w:rsidRPr="00F422D3" w:rsidRDefault="00F652A3" w:rsidP="00F652A3">
      <w:pPr>
        <w:rPr>
          <w:rFonts w:ascii="Times New Roman" w:hAnsi="Times New Roman" w:cs="Times New Roman"/>
        </w:rPr>
      </w:pPr>
    </w:p>
    <w:p w14:paraId="7CA64E0B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Introduction</w:t>
      </w:r>
    </w:p>
    <w:p w14:paraId="5C28CC9C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System Overview</w:t>
      </w:r>
    </w:p>
    <w:p w14:paraId="0AAB9A9F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System Requirements</w:t>
      </w:r>
    </w:p>
    <w:p w14:paraId="2677E116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Login and Account Guide</w:t>
      </w:r>
    </w:p>
    <w:p w14:paraId="19F9A5C7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Roles and Access</w:t>
      </w:r>
    </w:p>
    <w:p w14:paraId="1CB60EFC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Module Guide</w:t>
      </w:r>
    </w:p>
    <w:p w14:paraId="05A93164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Inventory Tables and Important Fields</w:t>
      </w:r>
    </w:p>
    <w:p w14:paraId="01E1C597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Daily Operations</w:t>
      </w:r>
    </w:p>
    <w:p w14:paraId="4D4298A6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Workflow</w:t>
      </w:r>
    </w:p>
    <w:p w14:paraId="520F922E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Import, Export, and Printing</w:t>
      </w:r>
    </w:p>
    <w:p w14:paraId="421FE022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Notifications</w:t>
      </w:r>
    </w:p>
    <w:p w14:paraId="58C6D164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Best Practices</w:t>
      </w:r>
    </w:p>
    <w:p w14:paraId="09A010B3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Troubleshooting and Recovery</w:t>
      </w:r>
    </w:p>
    <w:p w14:paraId="434058B7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Backup and Restore</w:t>
      </w:r>
    </w:p>
    <w:p w14:paraId="26859293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Emergency Recovery Checklist</w:t>
      </w:r>
    </w:p>
    <w:p w14:paraId="38EF4502" w14:textId="77777777" w:rsidR="00F652A3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Glossary</w:t>
      </w:r>
    </w:p>
    <w:p w14:paraId="17C75D6A" w14:textId="04FB54C2" w:rsidR="00DD694B" w:rsidRPr="00F422D3" w:rsidRDefault="004313F1" w:rsidP="00CD7F4B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Developer and Support Notes</w:t>
      </w:r>
    </w:p>
    <w:p w14:paraId="4A5A311A" w14:textId="77777777" w:rsidR="00B21CF4" w:rsidRPr="00F422D3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7242812A" w14:textId="77777777" w:rsidR="00B21CF4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2669F463" w14:textId="77777777" w:rsidR="00F422D3" w:rsidRDefault="00F422D3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7B4FDC9F" w14:textId="77777777" w:rsidR="00F422D3" w:rsidRDefault="00F422D3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58F8E494" w14:textId="77777777" w:rsidR="00F422D3" w:rsidRPr="00F422D3" w:rsidRDefault="00F422D3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599AD7E6" w14:textId="77777777" w:rsidR="00B21CF4" w:rsidRPr="00F422D3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19C200C6" w14:textId="77777777" w:rsidR="00B21CF4" w:rsidRPr="00F422D3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398D8C31" w14:textId="77777777" w:rsidR="00B21CF4" w:rsidRPr="00F422D3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1465A815" w14:textId="77777777" w:rsidR="00B21CF4" w:rsidRPr="00F422D3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33C1D065" w14:textId="77777777" w:rsidR="00B21CF4" w:rsidRPr="00F422D3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033128F3" w14:textId="77777777" w:rsidR="00B21CF4" w:rsidRPr="00F422D3" w:rsidRDefault="00B21CF4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47B4D6C0" w14:textId="77777777" w:rsidR="00F652A3" w:rsidRPr="00F422D3" w:rsidRDefault="00F652A3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201B386D" w14:textId="77777777" w:rsidR="00F652A3" w:rsidRPr="00F422D3" w:rsidRDefault="00F652A3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4AED0BFE" w14:textId="77777777" w:rsidR="00F652A3" w:rsidRPr="00F422D3" w:rsidRDefault="00F652A3" w:rsidP="00B21CF4">
      <w:pPr>
        <w:pStyle w:val="ListNumber"/>
        <w:ind w:left="540" w:hanging="271"/>
        <w:rPr>
          <w:rFonts w:ascii="Times New Roman" w:hAnsi="Times New Roman" w:cs="Times New Roman"/>
        </w:rPr>
      </w:pPr>
    </w:p>
    <w:p w14:paraId="56577A68" w14:textId="35DDA999" w:rsidR="00DD694B" w:rsidRPr="00F422D3" w:rsidRDefault="004313F1" w:rsidP="00CD7F4B">
      <w:pPr>
        <w:pStyle w:val="Heading1"/>
        <w:numPr>
          <w:ilvl w:val="0"/>
          <w:numId w:val="19"/>
        </w:numPr>
        <w:rPr>
          <w:rFonts w:ascii="Times New Roman" w:hAnsi="Times New Roman" w:cs="Times New Roman"/>
          <w:szCs w:val="32"/>
        </w:rPr>
      </w:pPr>
      <w:r w:rsidRPr="00F422D3">
        <w:rPr>
          <w:rFonts w:ascii="Times New Roman" w:hAnsi="Times New Roman" w:cs="Times New Roman"/>
          <w:szCs w:val="32"/>
        </w:rPr>
        <w:lastRenderedPageBreak/>
        <w:t>Introduction</w:t>
      </w:r>
    </w:p>
    <w:p w14:paraId="74FFCBE2" w14:textId="12187C9E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KISS-Web is a local warehouse inventory management system used to record stock locations, pallet quantities, </w:t>
      </w:r>
      <w:r w:rsidR="00F652A3" w:rsidRPr="00F422D3">
        <w:rPr>
          <w:rFonts w:ascii="Times New Roman" w:hAnsi="Times New Roman" w:cs="Times New Roman"/>
        </w:rPr>
        <w:t>products</w:t>
      </w:r>
      <w:r w:rsidRPr="00F422D3">
        <w:rPr>
          <w:rFonts w:ascii="Times New Roman" w:hAnsi="Times New Roman" w:cs="Times New Roman"/>
        </w:rPr>
        <w:t>/component/raw material stock, outbound orders, picking, dispatch, and transaction history.</w:t>
      </w:r>
    </w:p>
    <w:p w14:paraId="143D90B8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system is intended for:</w:t>
      </w:r>
    </w:p>
    <w:p w14:paraId="18E5A0D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Warehouse staff</w:t>
      </w:r>
    </w:p>
    <w:p w14:paraId="3C57075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Inwards staff</w:t>
      </w:r>
    </w:p>
    <w:p w14:paraId="71C205F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Outwards staff</w:t>
      </w:r>
    </w:p>
    <w:p w14:paraId="3B6B179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Raw Materials staff</w:t>
      </w:r>
    </w:p>
    <w:p w14:paraId="1674CD4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Administrators</w:t>
      </w:r>
    </w:p>
    <w:p w14:paraId="19F4EDD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Supervisors</w:t>
      </w:r>
    </w:p>
    <w:p w14:paraId="64546BE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Future developers and support staff</w:t>
      </w:r>
    </w:p>
    <w:p w14:paraId="161E487C" w14:textId="1CCCB5DA" w:rsidR="00F652A3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This manual is based on the current PHP, JavaScript, and SQL implementation in the repository. It does not describe features that were not found in the source code.</w:t>
      </w:r>
    </w:p>
    <w:p w14:paraId="509329B1" w14:textId="4C3107A2" w:rsidR="00DD694B" w:rsidRPr="00F422D3" w:rsidRDefault="004313F1" w:rsidP="00CD7F4B">
      <w:pPr>
        <w:pStyle w:val="Heading1"/>
        <w:numPr>
          <w:ilvl w:val="0"/>
          <w:numId w:val="19"/>
        </w:numPr>
        <w:rPr>
          <w:rFonts w:ascii="Times New Roman" w:hAnsi="Times New Roman" w:cs="Times New Roman"/>
          <w:szCs w:val="32"/>
        </w:rPr>
      </w:pPr>
      <w:r w:rsidRPr="00F422D3">
        <w:rPr>
          <w:rFonts w:ascii="Times New Roman" w:hAnsi="Times New Roman" w:cs="Times New Roman"/>
          <w:szCs w:val="32"/>
        </w:rPr>
        <w:t>System Overview</w:t>
      </w:r>
    </w:p>
    <w:p w14:paraId="38B33D46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KISS-Web is built with:</w:t>
      </w:r>
    </w:p>
    <w:p w14:paraId="4F42755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PHP</w:t>
      </w:r>
    </w:p>
    <w:p w14:paraId="439BFB9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MySQL or MariaDB</w:t>
      </w:r>
    </w:p>
    <w:p w14:paraId="5210D00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PDO database access</w:t>
      </w:r>
    </w:p>
    <w:p w14:paraId="6A08E75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JavaScript</w:t>
      </w:r>
    </w:p>
    <w:p w14:paraId="729FF62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HTML and CSS</w:t>
      </w:r>
    </w:p>
    <w:p w14:paraId="7DB3388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Composer packages:</w:t>
      </w:r>
    </w:p>
    <w:p w14:paraId="5F8D086E" w14:textId="77777777" w:rsidR="00DD694B" w:rsidRPr="00F422D3" w:rsidRDefault="004313F1">
      <w:pPr>
        <w:pStyle w:val="ListBullet"/>
        <w:ind w:left="77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phpoffice/phpspreadsheet</w:t>
      </w:r>
    </w:p>
    <w:p w14:paraId="40895F5E" w14:textId="77777777" w:rsidR="00DD694B" w:rsidRPr="00F422D3" w:rsidRDefault="004313F1">
      <w:pPr>
        <w:pStyle w:val="ListBullet"/>
        <w:ind w:left="77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tecnickcom/tcpdf</w:t>
      </w:r>
    </w:p>
    <w:p w14:paraId="711C7934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application is designed for a local XAMPP deployment. The database configuration in </w:t>
      </w:r>
      <w:r w:rsidRPr="00F422D3">
        <w:rPr>
          <w:rFonts w:ascii="Times New Roman" w:hAnsi="Times New Roman" w:cs="Times New Roman"/>
          <w:color w:val="0B2545"/>
        </w:rPr>
        <w:t>php/conn/config.php</w:t>
      </w:r>
      <w:r w:rsidRPr="00F422D3">
        <w:rPr>
          <w:rFonts w:ascii="Times New Roman" w:hAnsi="Times New Roman" w:cs="Times New Roman"/>
        </w:rPr>
        <w:t xml:space="preserve"> is: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79D9035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BAD8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Setting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F385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Value</w:t>
            </w:r>
          </w:p>
        </w:tc>
      </w:tr>
      <w:tr w:rsidR="00DD694B" w:rsidRPr="00F422D3" w14:paraId="20204759" w14:textId="77777777">
        <w:tc>
          <w:tcPr>
            <w:tcW w:w="4680" w:type="dxa"/>
          </w:tcPr>
          <w:p w14:paraId="156117A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4680" w:type="dxa"/>
          </w:tcPr>
          <w:p w14:paraId="48D4A08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`127.0.0.1`</w:t>
            </w:r>
          </w:p>
        </w:tc>
      </w:tr>
      <w:tr w:rsidR="00DD694B" w:rsidRPr="00F422D3" w14:paraId="374F6AC0" w14:textId="77777777">
        <w:tc>
          <w:tcPr>
            <w:tcW w:w="4680" w:type="dxa"/>
          </w:tcPr>
          <w:p w14:paraId="115DDA0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4680" w:type="dxa"/>
          </w:tcPr>
          <w:p w14:paraId="588311D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`3306`</w:t>
            </w:r>
          </w:p>
        </w:tc>
      </w:tr>
      <w:tr w:rsidR="00DD694B" w:rsidRPr="00F422D3" w14:paraId="592A482A" w14:textId="77777777">
        <w:tc>
          <w:tcPr>
            <w:tcW w:w="4680" w:type="dxa"/>
          </w:tcPr>
          <w:p w14:paraId="7CBF09D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680" w:type="dxa"/>
          </w:tcPr>
          <w:p w14:paraId="47E9388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`kiss-web`</w:t>
            </w:r>
          </w:p>
        </w:tc>
      </w:tr>
      <w:tr w:rsidR="00DD694B" w:rsidRPr="00F422D3" w14:paraId="3F4668A9" w14:textId="77777777">
        <w:tc>
          <w:tcPr>
            <w:tcW w:w="4680" w:type="dxa"/>
          </w:tcPr>
          <w:p w14:paraId="461F6B2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4680" w:type="dxa"/>
          </w:tcPr>
          <w:p w14:paraId="3E5E35E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`root`</w:t>
            </w:r>
          </w:p>
        </w:tc>
      </w:tr>
      <w:tr w:rsidR="00DD694B" w:rsidRPr="00F422D3" w14:paraId="6D217EA1" w14:textId="77777777">
        <w:tc>
          <w:tcPr>
            <w:tcW w:w="4680" w:type="dxa"/>
          </w:tcPr>
          <w:p w14:paraId="0B29E66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4680" w:type="dxa"/>
          </w:tcPr>
          <w:p w14:paraId="6178AA1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blank</w:t>
            </w:r>
          </w:p>
        </w:tc>
      </w:tr>
      <w:tr w:rsidR="00DD694B" w:rsidRPr="00F422D3" w14:paraId="6F020DD1" w14:textId="77777777">
        <w:tc>
          <w:tcPr>
            <w:tcW w:w="4680" w:type="dxa"/>
          </w:tcPr>
          <w:p w14:paraId="3903DDA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Charset</w:t>
            </w:r>
          </w:p>
        </w:tc>
        <w:tc>
          <w:tcPr>
            <w:tcW w:w="4680" w:type="dxa"/>
          </w:tcPr>
          <w:p w14:paraId="645A15C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`utf8mb4`</w:t>
            </w:r>
          </w:p>
        </w:tc>
      </w:tr>
    </w:tbl>
    <w:p w14:paraId="3CD8F04E" w14:textId="4361DF9F" w:rsidR="00DD694B" w:rsidRPr="00F422D3" w:rsidRDefault="00DD694B">
      <w:pPr>
        <w:rPr>
          <w:rFonts w:ascii="Times New Roman" w:hAnsi="Times New Roman" w:cs="Times New Roman"/>
        </w:rPr>
      </w:pPr>
    </w:p>
    <w:p w14:paraId="6987B108" w14:textId="2449A612" w:rsidR="00DD694B" w:rsidRPr="00F422D3" w:rsidRDefault="004313F1" w:rsidP="00CD7F4B">
      <w:pPr>
        <w:pStyle w:val="Heading1"/>
        <w:numPr>
          <w:ilvl w:val="0"/>
          <w:numId w:val="19"/>
        </w:numPr>
        <w:rPr>
          <w:rFonts w:ascii="Times New Roman" w:hAnsi="Times New Roman" w:cs="Times New Roman"/>
          <w:szCs w:val="32"/>
        </w:rPr>
      </w:pPr>
      <w:r w:rsidRPr="00F422D3">
        <w:rPr>
          <w:rFonts w:ascii="Times New Roman" w:hAnsi="Times New Roman" w:cs="Times New Roman"/>
          <w:szCs w:val="32"/>
        </w:rPr>
        <w:lastRenderedPageBreak/>
        <w:t>System Requirements</w:t>
      </w:r>
    </w:p>
    <w:p w14:paraId="159F71CD" w14:textId="35037B2F" w:rsidR="00DD694B" w:rsidRPr="00F422D3" w:rsidRDefault="004313F1" w:rsidP="00CD7F4B">
      <w:pPr>
        <w:pStyle w:val="Heading2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Server or Laptop</w:t>
      </w:r>
    </w:p>
    <w:p w14:paraId="20DD7C8C" w14:textId="2F9C4CC9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Windows laptop or PC</w:t>
      </w:r>
    </w:p>
    <w:p w14:paraId="6BFFCDBD" w14:textId="77777777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XAMPP installed</w:t>
      </w:r>
    </w:p>
    <w:p w14:paraId="4F84C56B" w14:textId="621C9A77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Apache running</w:t>
      </w:r>
    </w:p>
    <w:p w14:paraId="33967A28" w14:textId="77777777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MySQL or MariaDB running</w:t>
      </w:r>
    </w:p>
    <w:p w14:paraId="2ED913AB" w14:textId="10BEE711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KISS-Web files copied into the web root, commonly </w:t>
      </w:r>
      <w:r w:rsidRPr="00F422D3">
        <w:rPr>
          <w:rFonts w:ascii="Times New Roman" w:hAnsi="Times New Roman" w:cs="Times New Roman"/>
          <w:color w:val="0B2545"/>
        </w:rPr>
        <w:t>htdocs/kiss-web</w:t>
      </w:r>
    </w:p>
    <w:p w14:paraId="58D4575E" w14:textId="32B072DA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Local network access if other devices need to open KISS-Web</w:t>
      </w:r>
    </w:p>
    <w:p w14:paraId="65289F97" w14:textId="60F63C93" w:rsidR="00DD694B" w:rsidRPr="00F422D3" w:rsidRDefault="004313F1" w:rsidP="00CD7F4B">
      <w:pPr>
        <w:pStyle w:val="Heading2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Browser</w:t>
      </w:r>
    </w:p>
    <w:p w14:paraId="627F5A04" w14:textId="5BDADE4C" w:rsidR="00DD694B" w:rsidRPr="00F422D3" w:rsidRDefault="004313F1" w:rsidP="00F652A3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 a modern browser with JavaScript enabled. The interface depends on JavaScript for searching, sorting, dialogs, imports, order previews, picking, and printing actions.</w:t>
      </w:r>
    </w:p>
    <w:p w14:paraId="4AAD3673" w14:textId="340D6819" w:rsidR="00DD694B" w:rsidRPr="00F422D3" w:rsidRDefault="004313F1" w:rsidP="00F652A3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Some styling and icons are loaded from external CDNs:</w:t>
      </w:r>
    </w:p>
    <w:p w14:paraId="720EC24D" w14:textId="77777777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Bootstrap CDN</w:t>
      </w:r>
    </w:p>
    <w:p w14:paraId="3B40ECB9" w14:textId="77777777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Font Awesome CDN</w:t>
      </w:r>
    </w:p>
    <w:p w14:paraId="44C64CA6" w14:textId="32509CE4" w:rsidR="00DD694B" w:rsidRPr="00F422D3" w:rsidRDefault="004313F1" w:rsidP="00F652A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Google Fonts</w:t>
      </w:r>
    </w:p>
    <w:p w14:paraId="0677552C" w14:textId="51CFB42A" w:rsidR="00DD694B" w:rsidRPr="00F422D3" w:rsidRDefault="004313F1" w:rsidP="00F652A3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If the site is used without internet access, the main system should still load locally, but icons or fonts may look different unless those files are hosted locally.</w:t>
      </w:r>
    </w:p>
    <w:p w14:paraId="2B0B3CCC" w14:textId="751018B6" w:rsidR="00DD694B" w:rsidRPr="00F422D3" w:rsidRDefault="004313F1" w:rsidP="00CD7F4B">
      <w:pPr>
        <w:pStyle w:val="Heading2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Printer Setup</w:t>
      </w:r>
    </w:p>
    <w:p w14:paraId="69282058" w14:textId="67BE2C60" w:rsidR="00DD694B" w:rsidRPr="00F422D3" w:rsidRDefault="004313F1" w:rsidP="00F652A3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Product labels and carton labels are generated as PDFs with TCPDF and sent to:</w:t>
      </w:r>
    </w:p>
    <w:p w14:paraId="436DBFB0" w14:textId="4A70C9BC" w:rsidR="00DD694B" w:rsidRPr="00F422D3" w:rsidRDefault="004313F1" w:rsidP="00F652A3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C:\print\print_pdf.cmd</w:t>
      </w:r>
    </w:p>
    <w:p w14:paraId="645F961B" w14:textId="0C2C1248" w:rsidR="00DD694B" w:rsidRPr="00F422D3" w:rsidRDefault="004313F1" w:rsidP="00F652A3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Label printing will not work silently unless that script exists and is correctly configured on the Windows machine.</w:t>
      </w:r>
    </w:p>
    <w:p w14:paraId="2404D2FB" w14:textId="77777777" w:rsidR="00401C4B" w:rsidRPr="00F422D3" w:rsidRDefault="00401C4B" w:rsidP="00CD7F4B">
      <w:pPr>
        <w:pStyle w:val="Heading2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How the Silent Printing Process Works</w:t>
      </w:r>
    </w:p>
    <w:p w14:paraId="681EA8F8" w14:textId="77777777" w:rsidR="00401C4B" w:rsidRPr="00F422D3" w:rsidRDefault="00401C4B" w:rsidP="00F422D3">
      <w:pPr>
        <w:ind w:left="144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KISS-Web does not send label text directly to the printer. It first creates a PDF label file, then asks Windows to print that PDF.</w:t>
      </w:r>
    </w:p>
    <w:p w14:paraId="01483837" w14:textId="15BE7809" w:rsidR="00401C4B" w:rsidRPr="00F422D3" w:rsidRDefault="00401C4B" w:rsidP="00CD7F4B">
      <w:pPr>
        <w:pStyle w:val="ListNumber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user clicks a print action, or the Add Pallet save process triggers printing after stock is saved.</w:t>
      </w:r>
    </w:p>
    <w:p w14:paraId="25AAC1AF" w14:textId="77777777" w:rsidR="00401C4B" w:rsidRPr="00F422D3" w:rsidRDefault="00401C4B" w:rsidP="00CD7F4B">
      <w:pPr>
        <w:pStyle w:val="ListNumber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PHP loads the selected inventory rows or order carton rows from the database.</w:t>
      </w:r>
    </w:p>
    <w:p w14:paraId="22D51FA2" w14:textId="77777777" w:rsidR="00401C4B" w:rsidRPr="00F422D3" w:rsidRDefault="00401C4B" w:rsidP="00CD7F4B">
      <w:pPr>
        <w:pStyle w:val="ListNumber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TCPDF builds the product label or carton label PDF in memory.</w:t>
      </w:r>
    </w:p>
    <w:p w14:paraId="652B4126" w14:textId="77777777" w:rsidR="00401C4B" w:rsidRPr="00F422D3" w:rsidRDefault="00401C4B" w:rsidP="00CD7F4B">
      <w:pPr>
        <w:pStyle w:val="ListNumber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PHP saves the PDF temporarily in the Windows temp folder.</w:t>
      </w:r>
    </w:p>
    <w:p w14:paraId="0086546F" w14:textId="7FCD4EE9" w:rsidR="00E93C61" w:rsidRPr="00F422D3" w:rsidRDefault="00401C4B" w:rsidP="00CD7F4B">
      <w:pPr>
        <w:pStyle w:val="ListNumber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PHP runs C:\print\print_pdf.cmd and passes the temporary PDF path as the first command-line argument.</w:t>
      </w:r>
    </w:p>
    <w:p w14:paraId="0EC1D041" w14:textId="77777777" w:rsidR="00401C4B" w:rsidRPr="00F422D3" w:rsidRDefault="00401C4B" w:rsidP="00CD7F4B">
      <w:pPr>
        <w:pStyle w:val="ListNumber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batch file sends the PDF to the correct label printer, usually by calling an installed PDF reader or command-line print tool.</w:t>
      </w:r>
    </w:p>
    <w:p w14:paraId="3C5F0895" w14:textId="77777777" w:rsidR="00401C4B" w:rsidRPr="00F422D3" w:rsidRDefault="00401C4B" w:rsidP="00CD7F4B">
      <w:pPr>
        <w:pStyle w:val="ListNumber"/>
        <w:numPr>
          <w:ilvl w:val="0"/>
          <w:numId w:val="21"/>
        </w:numPr>
        <w:ind w:left="216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After the command runs, KISS-Web deletes the temporary PDF.</w:t>
      </w:r>
    </w:p>
    <w:p w14:paraId="24D91419" w14:textId="77777777" w:rsidR="00401C4B" w:rsidRPr="00F422D3" w:rsidRDefault="00401C4B" w:rsidP="00CD7F4B">
      <w:pPr>
        <w:pStyle w:val="ListNumber"/>
        <w:numPr>
          <w:ilvl w:val="0"/>
          <w:numId w:val="2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The browser receives a response such as Printed or an error message.</w:t>
      </w:r>
    </w:p>
    <w:p w14:paraId="36E4C000" w14:textId="77777777" w:rsidR="00401C4B" w:rsidRPr="00F422D3" w:rsidRDefault="00401C4B" w:rsidP="00CD7F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Because the batch file is outside the PHP application, it must be created, configured, and tested on the Windows machine that runs printing.</w:t>
      </w:r>
    </w:p>
    <w:p w14:paraId="72400020" w14:textId="77777777" w:rsidR="00401C4B" w:rsidRPr="00F422D3" w:rsidRDefault="00401C4B" w:rsidP="00CD7F4B">
      <w:pPr>
        <w:pStyle w:val="Heading3"/>
        <w:numPr>
          <w:ilvl w:val="0"/>
          <w:numId w:val="28"/>
        </w:numPr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>Printer Setup Checklist</w:t>
      </w:r>
    </w:p>
    <w:p w14:paraId="1C51B19B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C:\print exists.</w:t>
      </w:r>
    </w:p>
    <w:p w14:paraId="05174308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C:\print\print_pdf.cmd exists.</w:t>
      </w:r>
    </w:p>
    <w:p w14:paraId="68733477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The batch file reads the PDF path from %~1.</w:t>
      </w:r>
    </w:p>
    <w:p w14:paraId="26B099AA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The PDF print tool path in the batch file is correct.</w:t>
      </w:r>
    </w:p>
    <w:p w14:paraId="6003DFD4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The label printer is installed in Windows.</w:t>
      </w:r>
    </w:p>
    <w:p w14:paraId="0FAEB663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The label printer is either the default printer or is named correctly in the script.</w:t>
      </w:r>
    </w:p>
    <w:p w14:paraId="3C97BCCC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The Windows user running Apache/PHP has permission to run the script and access the printer.</w:t>
      </w:r>
    </w:p>
    <w:p w14:paraId="2432A6DE" w14:textId="77777777" w:rsidR="00401C4B" w:rsidRPr="00F422D3" w:rsidRDefault="00401C4B" w:rsidP="00F422D3">
      <w:pPr>
        <w:pStyle w:val="ListBullet"/>
        <w:numPr>
          <w:ilvl w:val="0"/>
          <w:numId w:val="0"/>
        </w:numPr>
        <w:ind w:left="1440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A test PDF prints from Command Prompt with C:\print\print_pdf.cmd C:\path\to\test.pdf.</w:t>
      </w:r>
    </w:p>
    <w:p w14:paraId="4638546F" w14:textId="77777777" w:rsidR="00401C4B" w:rsidRPr="00F422D3" w:rsidRDefault="00401C4B" w:rsidP="00CD7F4B">
      <w:pPr>
        <w:pStyle w:val="Heading3"/>
        <w:numPr>
          <w:ilvl w:val="0"/>
          <w:numId w:val="28"/>
        </w:numPr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>Common Silent Printing Issues</w:t>
      </w:r>
    </w:p>
    <w:p w14:paraId="7A0C1298" w14:textId="77777777" w:rsidR="00401C4B" w:rsidRPr="00F422D3" w:rsidRDefault="00401C4B" w:rsidP="00CD7F4B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Nothing prints and no browser error is obvious: the batch file may be missing, blocked, or pointing to the wrong PDF tool. Confirm the script exists and run it manually with a test PDF.</w:t>
      </w:r>
    </w:p>
    <w:p w14:paraId="3C323D1E" w14:textId="77777777" w:rsidR="00401C4B" w:rsidRPr="00F422D3" w:rsidRDefault="00401C4B" w:rsidP="00CD7F4B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Browser shows a print error: PHP ran the batch file and received an error response. Check the batch file command, printer name, and PDF tool path.</w:t>
      </w:r>
    </w:p>
    <w:p w14:paraId="6E5F70F3" w14:textId="1EE68359" w:rsidR="00401C4B" w:rsidRPr="00F422D3" w:rsidRDefault="00401C4B" w:rsidP="00CD7F4B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Prints to the wrong printer: the script uses the Windows default printer or the wrong </w:t>
      </w:r>
      <w:r w:rsidRPr="00F422D3">
        <w:rPr>
          <w:rFonts w:ascii="Times New Roman" w:hAnsi="Times New Roman" w:cs="Times New Roman"/>
        </w:rPr>
        <w:t>printer’s</w:t>
      </w:r>
      <w:r w:rsidRPr="00F422D3">
        <w:rPr>
          <w:rFonts w:ascii="Times New Roman" w:hAnsi="Times New Roman" w:cs="Times New Roman"/>
        </w:rPr>
        <w:t xml:space="preserve"> name. Set the correct default printer or update the script to use the label printer name.</w:t>
      </w:r>
    </w:p>
    <w:p w14:paraId="5E7D1E4D" w14:textId="77777777" w:rsidR="00401C4B" w:rsidRPr="00F422D3" w:rsidRDefault="00401C4B" w:rsidP="00CD7F4B">
      <w:pPr>
        <w:pStyle w:val="ListBullet"/>
        <w:numPr>
          <w:ilvl w:val="0"/>
          <w:numId w:val="2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Labels print but are misaligned: printer driver, label size, scaling, or PDF tool settings differ from the label stock. Check printer label size, disable scaling where possible, and adjust TCPDF offsets only if needed.</w:t>
      </w:r>
    </w:p>
    <w:p w14:paraId="2D4DFD8D" w14:textId="77777777" w:rsidR="00401C4B" w:rsidRPr="00F422D3" w:rsidRDefault="00401C4B" w:rsidP="00F652A3">
      <w:pPr>
        <w:ind w:left="720"/>
        <w:rPr>
          <w:rFonts w:ascii="Times New Roman" w:hAnsi="Times New Roman" w:cs="Times New Roman"/>
        </w:rPr>
      </w:pPr>
    </w:p>
    <w:p w14:paraId="420E7B7A" w14:textId="6AC0FE9B" w:rsidR="00DD694B" w:rsidRPr="00EA4F17" w:rsidRDefault="004313F1" w:rsidP="00CD7F4B">
      <w:pPr>
        <w:pStyle w:val="Heading1"/>
        <w:numPr>
          <w:ilvl w:val="0"/>
          <w:numId w:val="19"/>
        </w:numPr>
        <w:rPr>
          <w:rFonts w:ascii="Times New Roman" w:hAnsi="Times New Roman" w:cs="Times New Roman"/>
          <w:szCs w:val="32"/>
        </w:rPr>
      </w:pPr>
      <w:r w:rsidRPr="00EA4F17">
        <w:rPr>
          <w:rFonts w:ascii="Times New Roman" w:hAnsi="Times New Roman" w:cs="Times New Roman"/>
          <w:szCs w:val="32"/>
        </w:rPr>
        <w:lastRenderedPageBreak/>
        <w:t>Login and Account Guide</w:t>
      </w:r>
    </w:p>
    <w:p w14:paraId="40A3BFDA" w14:textId="739127F5" w:rsidR="00DD694B" w:rsidRPr="00F422D3" w:rsidRDefault="00B21CF4" w:rsidP="00B21CF4">
      <w:pPr>
        <w:shd w:val="clear" w:color="auto" w:fill="F2F4F7"/>
        <w:spacing w:before="60" w:after="160"/>
        <w:ind w:left="173"/>
        <w:jc w:val="cent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noProof/>
        </w:rPr>
        <w:drawing>
          <wp:inline distT="0" distB="0" distL="0" distR="0" wp14:anchorId="22B6E462" wp14:editId="366D5A64">
            <wp:extent cx="4819650" cy="5273916"/>
            <wp:effectExtent l="0" t="0" r="0" b="3175"/>
            <wp:docPr id="2122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593" cy="529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170" w14:textId="77777777" w:rsidR="00DD694B" w:rsidRPr="00F422D3" w:rsidRDefault="004313F1" w:rsidP="00CD7F4B">
      <w:pPr>
        <w:pStyle w:val="Heading2"/>
        <w:numPr>
          <w:ilvl w:val="0"/>
          <w:numId w:val="22"/>
        </w:numPr>
        <w:ind w:left="720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Logging In</w:t>
      </w:r>
    </w:p>
    <w:p w14:paraId="1FA08520" w14:textId="0951FB58" w:rsidR="00B21CF4" w:rsidRPr="00F422D3" w:rsidRDefault="004313F1" w:rsidP="00CD7F4B">
      <w:pPr>
        <w:pStyle w:val="ListNumber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the KISS-Web URL in the browser, </w:t>
      </w:r>
      <w:r w:rsidR="00401C4B" w:rsidRPr="00F422D3">
        <w:rPr>
          <w:rFonts w:ascii="Times New Roman" w:hAnsi="Times New Roman" w:cs="Times New Roman"/>
        </w:rPr>
        <w:t>http://192.168.5.48/kiss-web</w:t>
      </w:r>
    </w:p>
    <w:p w14:paraId="74FE3E66" w14:textId="38A499AA" w:rsidR="00B21CF4" w:rsidRPr="00F422D3" w:rsidRDefault="004313F1" w:rsidP="00CD7F4B">
      <w:pPr>
        <w:pStyle w:val="ListNumber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If not already logged in, the system redirects to </w:t>
      </w:r>
      <w:r w:rsidR="00401C4B" w:rsidRPr="00F422D3">
        <w:rPr>
          <w:rFonts w:ascii="Times New Roman" w:hAnsi="Times New Roman" w:cs="Times New Roman"/>
        </w:rPr>
        <w:t>http://192.168.5.48/kiss-web</w:t>
      </w:r>
      <w:r w:rsidR="00401C4B" w:rsidRPr="00F422D3">
        <w:rPr>
          <w:rFonts w:ascii="Times New Roman" w:hAnsi="Times New Roman" w:cs="Times New Roman"/>
          <w:color w:val="0B2545"/>
        </w:rPr>
        <w:t>/</w:t>
      </w:r>
      <w:r w:rsidRPr="00F422D3">
        <w:rPr>
          <w:rFonts w:ascii="Times New Roman" w:hAnsi="Times New Roman" w:cs="Times New Roman"/>
          <w:color w:val="0B2545"/>
        </w:rPr>
        <w:t>login.php</w:t>
      </w:r>
      <w:r w:rsidRPr="00F422D3">
        <w:rPr>
          <w:rFonts w:ascii="Times New Roman" w:hAnsi="Times New Roman" w:cs="Times New Roman"/>
        </w:rPr>
        <w:t>.</w:t>
      </w:r>
    </w:p>
    <w:p w14:paraId="52A32660" w14:textId="19EED743" w:rsidR="00B21CF4" w:rsidRPr="00F422D3" w:rsidRDefault="004313F1" w:rsidP="00CD7F4B">
      <w:pPr>
        <w:pStyle w:val="ListNumber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the username.</w:t>
      </w:r>
    </w:p>
    <w:p w14:paraId="634F5CD1" w14:textId="77777777" w:rsidR="00B21CF4" w:rsidRPr="00F422D3" w:rsidRDefault="004313F1" w:rsidP="00CD7F4B">
      <w:pPr>
        <w:pStyle w:val="ListNumber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the password.</w:t>
      </w:r>
    </w:p>
    <w:p w14:paraId="7519052B" w14:textId="291925EF" w:rsidR="00EA4F17" w:rsidRDefault="004313F1" w:rsidP="00CD7F4B">
      <w:pPr>
        <w:pStyle w:val="ListNumber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Log In</w:t>
      </w:r>
      <w:r w:rsidRPr="00F422D3">
        <w:rPr>
          <w:rFonts w:ascii="Times New Roman" w:hAnsi="Times New Roman" w:cs="Times New Roman"/>
        </w:rPr>
        <w:t>.</w:t>
      </w:r>
    </w:p>
    <w:p w14:paraId="242AC56D" w14:textId="77777777" w:rsidR="00EA4F17" w:rsidRPr="00EA4F17" w:rsidRDefault="00EA4F17" w:rsidP="00EA4F17">
      <w:pPr>
        <w:pStyle w:val="ListNumber"/>
        <w:ind w:left="1080"/>
        <w:rPr>
          <w:rFonts w:ascii="Times New Roman" w:hAnsi="Times New Roman" w:cs="Times New Roman"/>
        </w:rPr>
      </w:pPr>
    </w:p>
    <w:p w14:paraId="2F2953BA" w14:textId="026F4B2B" w:rsidR="00E93C61" w:rsidRPr="00F422D3" w:rsidRDefault="004313F1" w:rsidP="00E93C61">
      <w:pPr>
        <w:pStyle w:val="ListNumber"/>
        <w:ind w:left="533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system checks the username against the </w:t>
      </w:r>
      <w:r w:rsidRPr="00F422D3">
        <w:rPr>
          <w:rFonts w:ascii="Times New Roman" w:hAnsi="Times New Roman" w:cs="Times New Roman"/>
          <w:color w:val="0B2545"/>
        </w:rPr>
        <w:t>users</w:t>
      </w:r>
      <w:r w:rsidRPr="00F422D3">
        <w:rPr>
          <w:rFonts w:ascii="Times New Roman" w:hAnsi="Times New Roman" w:cs="Times New Roman"/>
        </w:rPr>
        <w:t xml:space="preserve"> table and verifies the password using PHP password hashing.</w:t>
      </w:r>
    </w:p>
    <w:p w14:paraId="7FF98BE8" w14:textId="1CBD60A2" w:rsidR="00DD694B" w:rsidRPr="00F422D3" w:rsidRDefault="004313F1" w:rsidP="00CD7F4B">
      <w:pPr>
        <w:pStyle w:val="Heading2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lastRenderedPageBreak/>
        <w:t>Signing Up</w:t>
      </w:r>
    </w:p>
    <w:p w14:paraId="23794BE1" w14:textId="2914331A" w:rsidR="00DD694B" w:rsidRPr="00F422D3" w:rsidRDefault="00B21CF4" w:rsidP="00B21CF4">
      <w:pPr>
        <w:shd w:val="clear" w:color="auto" w:fill="F2F4F7"/>
        <w:spacing w:before="60" w:after="160"/>
        <w:jc w:val="cent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noProof/>
        </w:rPr>
        <w:drawing>
          <wp:inline distT="0" distB="0" distL="0" distR="0" wp14:anchorId="06F9331B" wp14:editId="4C9D7C11">
            <wp:extent cx="3695700" cy="5557038"/>
            <wp:effectExtent l="0" t="0" r="0" b="5715"/>
            <wp:docPr id="20135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9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466" cy="560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AF4E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signup page allows a new user to create an account with:</w:t>
      </w:r>
    </w:p>
    <w:p w14:paraId="3B3248D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Name</w:t>
      </w:r>
    </w:p>
    <w:p w14:paraId="1321EDC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Username</w:t>
      </w:r>
    </w:p>
    <w:p w14:paraId="17AB943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Password</w:t>
      </w:r>
    </w:p>
    <w:p w14:paraId="2C616F7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Role</w:t>
      </w:r>
    </w:p>
    <w:p w14:paraId="30FE53F8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Allowed roles are:</w:t>
      </w:r>
    </w:p>
    <w:p w14:paraId="27E810D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Inwards</w:t>
      </w:r>
    </w:p>
    <w:p w14:paraId="0CDB918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Outwards</w:t>
      </w:r>
    </w:p>
    <w:p w14:paraId="5E69C39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Rawmat</w:t>
      </w:r>
    </w:p>
    <w:p w14:paraId="1A80C3B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Admin</w:t>
      </w:r>
    </w:p>
    <w:p w14:paraId="58E0C068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After successful signup, the user is sent back to the login page.</w:t>
      </w:r>
    </w:p>
    <w:p w14:paraId="414244D3" w14:textId="112CC49F" w:rsidR="00DD694B" w:rsidRPr="00F422D3" w:rsidRDefault="004313F1" w:rsidP="00CD7F4B">
      <w:pPr>
        <w:pStyle w:val="Heading2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lastRenderedPageBreak/>
        <w:t>Logging Out</w:t>
      </w:r>
    </w:p>
    <w:p w14:paraId="270D1E15" w14:textId="7AEC0D35" w:rsidR="00B21CF4" w:rsidRPr="00F422D3" w:rsidRDefault="00B21CF4" w:rsidP="00B21CF4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noProof/>
        </w:rPr>
        <w:drawing>
          <wp:inline distT="0" distB="0" distL="0" distR="0" wp14:anchorId="4CC3B4B9" wp14:editId="08BACFB7">
            <wp:extent cx="1375833" cy="952500"/>
            <wp:effectExtent l="0" t="0" r="0" b="0"/>
            <wp:docPr id="19170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52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7406" cy="9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33D6" w14:textId="4F8AD6E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the sign-out icon in the sidebar. This calls </w:t>
      </w:r>
      <w:r w:rsidRPr="00F422D3">
        <w:rPr>
          <w:rFonts w:ascii="Times New Roman" w:hAnsi="Times New Roman" w:cs="Times New Roman"/>
          <w:color w:val="0B2545"/>
        </w:rPr>
        <w:t>logout.php</w:t>
      </w:r>
      <w:r w:rsidRPr="00F422D3">
        <w:rPr>
          <w:rFonts w:ascii="Times New Roman" w:hAnsi="Times New Roman" w:cs="Times New Roman"/>
        </w:rPr>
        <w:t xml:space="preserve">, clears the session, destroys it, and </w:t>
      </w:r>
      <w:r w:rsidR="0099346D" w:rsidRPr="00F422D3">
        <w:rPr>
          <w:rFonts w:ascii="Times New Roman" w:hAnsi="Times New Roman" w:cs="Times New Roman"/>
        </w:rPr>
        <w:t>redirects it</w:t>
      </w:r>
      <w:r w:rsidRPr="00F422D3">
        <w:rPr>
          <w:rFonts w:ascii="Times New Roman" w:hAnsi="Times New Roman" w:cs="Times New Roman"/>
        </w:rPr>
        <w:t xml:space="preserve"> to the login page.</w:t>
      </w:r>
    </w:p>
    <w:p w14:paraId="3FC10EBE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7A6C62C5" w14:textId="1267D067" w:rsidR="00DD694B" w:rsidRPr="00F422D3" w:rsidRDefault="004313F1" w:rsidP="00CD7F4B">
      <w:pPr>
        <w:pStyle w:val="Heading2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Session Handling</w:t>
      </w:r>
    </w:p>
    <w:p w14:paraId="2B160B17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session behavior is different by device type: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41CCB46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3E03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Device Type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A599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Session Behavior</w:t>
            </w:r>
          </w:p>
        </w:tc>
      </w:tr>
      <w:tr w:rsidR="00DD694B" w:rsidRPr="00F422D3" w14:paraId="6E2C4AC2" w14:textId="77777777">
        <w:tc>
          <w:tcPr>
            <w:tcW w:w="4680" w:type="dxa"/>
          </w:tcPr>
          <w:p w14:paraId="65309FE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Mobile browser</w:t>
            </w:r>
          </w:p>
        </w:tc>
        <w:tc>
          <w:tcPr>
            <w:tcW w:w="4680" w:type="dxa"/>
          </w:tcPr>
          <w:p w14:paraId="1572BF94" w14:textId="7D2842EB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 xml:space="preserve">Login </w:t>
            </w:r>
            <w:r w:rsidR="0099346D" w:rsidRPr="00F422D3">
              <w:rPr>
                <w:rFonts w:ascii="Times New Roman" w:hAnsi="Times New Roman" w:cs="Times New Roman"/>
              </w:rPr>
              <w:t>cookies</w:t>
            </w:r>
            <w:r w:rsidRPr="00F422D3">
              <w:rPr>
                <w:rFonts w:ascii="Times New Roman" w:hAnsi="Times New Roman" w:cs="Times New Roman"/>
              </w:rPr>
              <w:t xml:space="preserve"> </w:t>
            </w:r>
            <w:r w:rsidR="0099346D" w:rsidRPr="00F422D3">
              <w:rPr>
                <w:rFonts w:ascii="Times New Roman" w:hAnsi="Times New Roman" w:cs="Times New Roman"/>
              </w:rPr>
              <w:t>last</w:t>
            </w:r>
            <w:r w:rsidRPr="00F422D3">
              <w:rPr>
                <w:rFonts w:ascii="Times New Roman" w:hAnsi="Times New Roman" w:cs="Times New Roman"/>
              </w:rPr>
              <w:t xml:space="preserve"> up to 30 days</w:t>
            </w:r>
          </w:p>
        </w:tc>
      </w:tr>
      <w:tr w:rsidR="00DD694B" w:rsidRPr="00F422D3" w14:paraId="58672252" w14:textId="77777777">
        <w:tc>
          <w:tcPr>
            <w:tcW w:w="4680" w:type="dxa"/>
          </w:tcPr>
          <w:p w14:paraId="343CE4F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PC browser</w:t>
            </w:r>
          </w:p>
        </w:tc>
        <w:tc>
          <w:tcPr>
            <w:tcW w:w="4680" w:type="dxa"/>
          </w:tcPr>
          <w:p w14:paraId="1F27E41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Login ends when the browser closes</w:t>
            </w:r>
          </w:p>
        </w:tc>
      </w:tr>
    </w:tbl>
    <w:p w14:paraId="079C9250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62468183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1CA5B778" w14:textId="0DF71861" w:rsidR="00DD694B" w:rsidRPr="00F422D3" w:rsidRDefault="004313F1" w:rsidP="00CD7F4B">
      <w:pPr>
        <w:pStyle w:val="Heading2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Common Login Issues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282CA13C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371C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Problem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EFB5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Likely Cause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D7FC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Action</w:t>
            </w:r>
          </w:p>
        </w:tc>
      </w:tr>
      <w:tr w:rsidR="00DD694B" w:rsidRPr="00F422D3" w14:paraId="70C2B780" w14:textId="77777777">
        <w:tc>
          <w:tcPr>
            <w:tcW w:w="3120" w:type="dxa"/>
          </w:tcPr>
          <w:p w14:paraId="5332479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"Username and password are required."</w:t>
            </w:r>
          </w:p>
        </w:tc>
        <w:tc>
          <w:tcPr>
            <w:tcW w:w="3120" w:type="dxa"/>
          </w:tcPr>
          <w:p w14:paraId="4AF1996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One or both fields are blank</w:t>
            </w:r>
          </w:p>
        </w:tc>
        <w:tc>
          <w:tcPr>
            <w:tcW w:w="3120" w:type="dxa"/>
          </w:tcPr>
          <w:p w14:paraId="31965EE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Re-enter both fields</w:t>
            </w:r>
          </w:p>
        </w:tc>
      </w:tr>
      <w:tr w:rsidR="00DD694B" w:rsidRPr="00F422D3" w14:paraId="0B512CEC" w14:textId="77777777">
        <w:tc>
          <w:tcPr>
            <w:tcW w:w="3120" w:type="dxa"/>
          </w:tcPr>
          <w:p w14:paraId="79069A9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"Invalid username or password."</w:t>
            </w:r>
          </w:p>
        </w:tc>
        <w:tc>
          <w:tcPr>
            <w:tcW w:w="3120" w:type="dxa"/>
          </w:tcPr>
          <w:p w14:paraId="0D648A44" w14:textId="39CA8FB0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 xml:space="preserve">Username </w:t>
            </w:r>
            <w:r w:rsidR="0099346D" w:rsidRPr="00F422D3">
              <w:rPr>
                <w:rFonts w:ascii="Times New Roman" w:hAnsi="Times New Roman" w:cs="Times New Roman"/>
              </w:rPr>
              <w:t>is not</w:t>
            </w:r>
            <w:r w:rsidRPr="00F422D3">
              <w:rPr>
                <w:rFonts w:ascii="Times New Roman" w:hAnsi="Times New Roman" w:cs="Times New Roman"/>
              </w:rPr>
              <w:t xml:space="preserve"> found or password does not match</w:t>
            </w:r>
          </w:p>
        </w:tc>
        <w:tc>
          <w:tcPr>
            <w:tcW w:w="3120" w:type="dxa"/>
          </w:tcPr>
          <w:p w14:paraId="6519013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 spelling and password</w:t>
            </w:r>
          </w:p>
        </w:tc>
      </w:tr>
      <w:tr w:rsidR="00DD694B" w:rsidRPr="00F422D3" w14:paraId="0CF735C5" w14:textId="77777777">
        <w:tc>
          <w:tcPr>
            <w:tcW w:w="3120" w:type="dxa"/>
          </w:tcPr>
          <w:p w14:paraId="4435103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Signup fails</w:t>
            </w:r>
          </w:p>
        </w:tc>
        <w:tc>
          <w:tcPr>
            <w:tcW w:w="3120" w:type="dxa"/>
          </w:tcPr>
          <w:p w14:paraId="42BB9D1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Username already exists or database insert failed</w:t>
            </w:r>
          </w:p>
        </w:tc>
        <w:tc>
          <w:tcPr>
            <w:tcW w:w="3120" w:type="dxa"/>
          </w:tcPr>
          <w:p w14:paraId="328755E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Use another username or check database</w:t>
            </w:r>
          </w:p>
        </w:tc>
      </w:tr>
      <w:tr w:rsidR="00DD694B" w:rsidRPr="00F422D3" w14:paraId="4CD108C3" w14:textId="77777777">
        <w:tc>
          <w:tcPr>
            <w:tcW w:w="3120" w:type="dxa"/>
          </w:tcPr>
          <w:p w14:paraId="02D6788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Redirects back to login</w:t>
            </w:r>
          </w:p>
        </w:tc>
        <w:tc>
          <w:tcPr>
            <w:tcW w:w="3120" w:type="dxa"/>
          </w:tcPr>
          <w:p w14:paraId="78DB4C4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Session not created or expired</w:t>
            </w:r>
          </w:p>
        </w:tc>
        <w:tc>
          <w:tcPr>
            <w:tcW w:w="3120" w:type="dxa"/>
          </w:tcPr>
          <w:p w14:paraId="100938B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Log in again</w:t>
            </w:r>
          </w:p>
        </w:tc>
      </w:tr>
    </w:tbl>
    <w:p w14:paraId="0A4A0399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032C10B4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535F8D1D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31B9F57D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4342A16F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746CF148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1E0C5A62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5478C77E" w14:textId="61FC1409" w:rsidR="00DD694B" w:rsidRPr="00EA4F17" w:rsidRDefault="004313F1" w:rsidP="00CD7F4B">
      <w:pPr>
        <w:pStyle w:val="Heading1"/>
        <w:numPr>
          <w:ilvl w:val="0"/>
          <w:numId w:val="19"/>
        </w:numPr>
        <w:rPr>
          <w:rFonts w:ascii="Times New Roman" w:hAnsi="Times New Roman" w:cs="Times New Roman"/>
          <w:szCs w:val="32"/>
        </w:rPr>
      </w:pPr>
      <w:r w:rsidRPr="00EA4F17">
        <w:rPr>
          <w:rFonts w:ascii="Times New Roman" w:hAnsi="Times New Roman" w:cs="Times New Roman"/>
          <w:szCs w:val="32"/>
        </w:rPr>
        <w:lastRenderedPageBreak/>
        <w:t>Roles and Access</w:t>
      </w:r>
    </w:p>
    <w:p w14:paraId="388A0E7B" w14:textId="261671E1" w:rsidR="00DD694B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Role behavior is implemented through session role values, sidebar visibility, and inventory table selection. Some backend scripts only require </w:t>
      </w:r>
      <w:r w:rsidR="0099346D" w:rsidRPr="00F422D3">
        <w:rPr>
          <w:rFonts w:ascii="Times New Roman" w:hAnsi="Times New Roman" w:cs="Times New Roman"/>
        </w:rPr>
        <w:t>login</w:t>
      </w:r>
      <w:r w:rsidRPr="00F422D3">
        <w:rPr>
          <w:rFonts w:ascii="Times New Roman" w:hAnsi="Times New Roman" w:cs="Times New Roman"/>
        </w:rPr>
        <w:t xml:space="preserve"> and do not all enforce the same role restrictions, so administrators should treat the local network as trusted and review access before wider deployment.</w:t>
      </w:r>
    </w:p>
    <w:p w14:paraId="692F21FD" w14:textId="77777777" w:rsidR="00EA4F17" w:rsidRPr="00F422D3" w:rsidRDefault="00EA4F17">
      <w:pPr>
        <w:rPr>
          <w:rFonts w:ascii="Times New Roman" w:hAnsi="Times New Roman" w:cs="Times New Roman"/>
        </w:rPr>
      </w:pP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101"/>
        <w:gridCol w:w="2101"/>
        <w:gridCol w:w="2420"/>
        <w:gridCol w:w="2738"/>
      </w:tblGrid>
      <w:tr w:rsidR="00DD694B" w:rsidRPr="00F422D3" w14:paraId="1FA6D188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5921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Role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15A9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Main Inventory View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E9F4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Sidebar Modules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359E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Additional Behavior</w:t>
            </w:r>
          </w:p>
        </w:tc>
      </w:tr>
      <w:tr w:rsidR="00DD694B" w:rsidRPr="00F422D3" w14:paraId="4DCE89E0" w14:textId="77777777">
        <w:tc>
          <w:tcPr>
            <w:tcW w:w="2340" w:type="dxa"/>
          </w:tcPr>
          <w:p w14:paraId="5DC10DC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340" w:type="dxa"/>
          </w:tcPr>
          <w:p w14:paraId="523B183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All inventories by default</w:t>
            </w:r>
          </w:p>
        </w:tc>
        <w:tc>
          <w:tcPr>
            <w:tcW w:w="2340" w:type="dxa"/>
          </w:tcPr>
          <w:p w14:paraId="401CA5E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Dashboard, Location, SKU Summary, Orders</w:t>
            </w:r>
          </w:p>
        </w:tc>
        <w:tc>
          <w:tcPr>
            <w:tcW w:w="2340" w:type="dxa"/>
          </w:tcPr>
          <w:p w14:paraId="2616A54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Can switch inventory with `?inventory=products`, `?inventory=components`, or `?inventory=rm`; can edit product description/status</w:t>
            </w:r>
          </w:p>
        </w:tc>
      </w:tr>
      <w:tr w:rsidR="00DD694B" w:rsidRPr="00F422D3" w14:paraId="24346F9F" w14:textId="77777777">
        <w:tc>
          <w:tcPr>
            <w:tcW w:w="2340" w:type="dxa"/>
          </w:tcPr>
          <w:p w14:paraId="078C395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Outwards</w:t>
            </w:r>
          </w:p>
        </w:tc>
        <w:tc>
          <w:tcPr>
            <w:tcW w:w="2340" w:type="dxa"/>
          </w:tcPr>
          <w:p w14:paraId="29812FE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Finished goods/products</w:t>
            </w:r>
          </w:p>
        </w:tc>
        <w:tc>
          <w:tcPr>
            <w:tcW w:w="2340" w:type="dxa"/>
          </w:tcPr>
          <w:p w14:paraId="5C1679B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Dashboard, Location, SKU Summary, Orders</w:t>
            </w:r>
          </w:p>
        </w:tc>
        <w:tc>
          <w:tcPr>
            <w:tcW w:w="2340" w:type="dxa"/>
          </w:tcPr>
          <w:p w14:paraId="65485D6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Handles product stock and order processing</w:t>
            </w:r>
          </w:p>
        </w:tc>
      </w:tr>
      <w:tr w:rsidR="00DD694B" w:rsidRPr="00F422D3" w14:paraId="2B8EF99C" w14:textId="77777777">
        <w:tc>
          <w:tcPr>
            <w:tcW w:w="2340" w:type="dxa"/>
          </w:tcPr>
          <w:p w14:paraId="0AAADE8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Inwards</w:t>
            </w:r>
          </w:p>
        </w:tc>
        <w:tc>
          <w:tcPr>
            <w:tcW w:w="2340" w:type="dxa"/>
          </w:tcPr>
          <w:p w14:paraId="5827007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Components/packaging</w:t>
            </w:r>
          </w:p>
        </w:tc>
        <w:tc>
          <w:tcPr>
            <w:tcW w:w="2340" w:type="dxa"/>
          </w:tcPr>
          <w:p w14:paraId="6B49838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Dashboard, Location, SKU Summary</w:t>
            </w:r>
          </w:p>
        </w:tc>
        <w:tc>
          <w:tcPr>
            <w:tcW w:w="2340" w:type="dxa"/>
          </w:tcPr>
          <w:p w14:paraId="7E48025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statistics and Orders links are hidden</w:t>
            </w:r>
          </w:p>
        </w:tc>
      </w:tr>
      <w:tr w:rsidR="00DD694B" w:rsidRPr="00F422D3" w14:paraId="4375BDFC" w14:textId="77777777">
        <w:tc>
          <w:tcPr>
            <w:tcW w:w="2340" w:type="dxa"/>
          </w:tcPr>
          <w:p w14:paraId="270A911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Rawmat</w:t>
            </w:r>
          </w:p>
        </w:tc>
        <w:tc>
          <w:tcPr>
            <w:tcW w:w="2340" w:type="dxa"/>
          </w:tcPr>
          <w:p w14:paraId="5B6CFAC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Raw materials</w:t>
            </w:r>
          </w:p>
        </w:tc>
        <w:tc>
          <w:tcPr>
            <w:tcW w:w="2340" w:type="dxa"/>
          </w:tcPr>
          <w:p w14:paraId="7EDD221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Dashboard, Location, SKU Summary</w:t>
            </w:r>
          </w:p>
        </w:tc>
        <w:tc>
          <w:tcPr>
            <w:tcW w:w="2340" w:type="dxa"/>
          </w:tcPr>
          <w:p w14:paraId="0472CED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statistics and Orders links are hidden</w:t>
            </w:r>
          </w:p>
        </w:tc>
      </w:tr>
    </w:tbl>
    <w:p w14:paraId="67CCD880" w14:textId="77777777" w:rsidR="00E93C61" w:rsidRPr="00F422D3" w:rsidRDefault="00E93C61" w:rsidP="00E93C61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14:paraId="672BB11C" w14:textId="7F1ED4E9" w:rsidR="00DD694B" w:rsidRPr="00F422D3" w:rsidRDefault="004313F1" w:rsidP="00CD7F4B">
      <w:pPr>
        <w:pStyle w:val="Heading2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Inventory Table Selection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1770"/>
        <w:gridCol w:w="1770"/>
        <w:gridCol w:w="1796"/>
        <w:gridCol w:w="1890"/>
        <w:gridCol w:w="2134"/>
      </w:tblGrid>
      <w:tr w:rsidR="00DD694B" w:rsidRPr="00F422D3" w14:paraId="7CD124D5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61C8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Role or Request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EAA1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Inventory Type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0C70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Location Table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F862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Master Table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9D52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Status Table</w:t>
            </w:r>
          </w:p>
        </w:tc>
      </w:tr>
      <w:tr w:rsidR="00DD694B" w:rsidRPr="00F422D3" w14:paraId="5C4822D8" w14:textId="77777777">
        <w:tc>
          <w:tcPr>
            <w:tcW w:w="1872" w:type="dxa"/>
          </w:tcPr>
          <w:p w14:paraId="7E7EFB9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Admin default</w:t>
            </w:r>
          </w:p>
        </w:tc>
        <w:tc>
          <w:tcPr>
            <w:tcW w:w="1872" w:type="dxa"/>
          </w:tcPr>
          <w:p w14:paraId="68876FC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1872" w:type="dxa"/>
          </w:tcPr>
          <w:p w14:paraId="2ED90D7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all location tables</w:t>
            </w:r>
          </w:p>
        </w:tc>
        <w:tc>
          <w:tcPr>
            <w:tcW w:w="1872" w:type="dxa"/>
          </w:tcPr>
          <w:p w14:paraId="57E6BA6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all master tables</w:t>
            </w:r>
          </w:p>
        </w:tc>
        <w:tc>
          <w:tcPr>
            <w:tcW w:w="1872" w:type="dxa"/>
          </w:tcPr>
          <w:p w14:paraId="498A5E1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all status tables</w:t>
            </w:r>
          </w:p>
        </w:tc>
      </w:tr>
      <w:tr w:rsidR="00DD694B" w:rsidRPr="00F422D3" w14:paraId="10D1EB90" w14:textId="77777777">
        <w:tc>
          <w:tcPr>
            <w:tcW w:w="1872" w:type="dxa"/>
          </w:tcPr>
          <w:p w14:paraId="566DA2C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Admin `?inventory=products`</w:t>
            </w:r>
          </w:p>
        </w:tc>
        <w:tc>
          <w:tcPr>
            <w:tcW w:w="1872" w:type="dxa"/>
          </w:tcPr>
          <w:p w14:paraId="470B15E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1872" w:type="dxa"/>
          </w:tcPr>
          <w:p w14:paraId="0F54BFD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`productlocation`</w:t>
            </w:r>
          </w:p>
        </w:tc>
        <w:tc>
          <w:tcPr>
            <w:tcW w:w="1872" w:type="dxa"/>
          </w:tcPr>
          <w:p w14:paraId="4150BBC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`products`</w:t>
            </w:r>
          </w:p>
        </w:tc>
        <w:tc>
          <w:tcPr>
            <w:tcW w:w="1872" w:type="dxa"/>
          </w:tcPr>
          <w:p w14:paraId="513F9F5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`product_status`</w:t>
            </w:r>
          </w:p>
        </w:tc>
      </w:tr>
      <w:tr w:rsidR="00DD694B" w:rsidRPr="00F422D3" w14:paraId="495EC791" w14:textId="77777777">
        <w:tc>
          <w:tcPr>
            <w:tcW w:w="1872" w:type="dxa"/>
          </w:tcPr>
          <w:p w14:paraId="6046A3F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Admin `?inventory=components`</w:t>
            </w:r>
          </w:p>
        </w:tc>
        <w:tc>
          <w:tcPr>
            <w:tcW w:w="1872" w:type="dxa"/>
          </w:tcPr>
          <w:p w14:paraId="110C29F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packaging</w:t>
            </w:r>
          </w:p>
        </w:tc>
        <w:tc>
          <w:tcPr>
            <w:tcW w:w="1872" w:type="dxa"/>
          </w:tcPr>
          <w:p w14:paraId="1AB2EBA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`componentlocation`</w:t>
            </w:r>
          </w:p>
        </w:tc>
        <w:tc>
          <w:tcPr>
            <w:tcW w:w="1872" w:type="dxa"/>
          </w:tcPr>
          <w:p w14:paraId="5D0665D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`components`</w:t>
            </w:r>
          </w:p>
        </w:tc>
        <w:tc>
          <w:tcPr>
            <w:tcW w:w="1872" w:type="dxa"/>
          </w:tcPr>
          <w:p w14:paraId="597DC79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`component_status`</w:t>
            </w:r>
          </w:p>
        </w:tc>
      </w:tr>
      <w:tr w:rsidR="00DD694B" w:rsidRPr="00F422D3" w14:paraId="6935BA7D" w14:textId="77777777">
        <w:tc>
          <w:tcPr>
            <w:tcW w:w="1872" w:type="dxa"/>
          </w:tcPr>
          <w:p w14:paraId="541AEC1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Admin `?inventory=rm`</w:t>
            </w:r>
          </w:p>
        </w:tc>
        <w:tc>
          <w:tcPr>
            <w:tcW w:w="1872" w:type="dxa"/>
          </w:tcPr>
          <w:p w14:paraId="27E086E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1872" w:type="dxa"/>
          </w:tcPr>
          <w:p w14:paraId="6BA3FD2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`rmlocation`</w:t>
            </w:r>
          </w:p>
        </w:tc>
        <w:tc>
          <w:tcPr>
            <w:tcW w:w="1872" w:type="dxa"/>
          </w:tcPr>
          <w:p w14:paraId="0D335B3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`raw_materials`</w:t>
            </w:r>
          </w:p>
        </w:tc>
        <w:tc>
          <w:tcPr>
            <w:tcW w:w="1872" w:type="dxa"/>
          </w:tcPr>
          <w:p w14:paraId="06403B7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`rm_status`</w:t>
            </w:r>
          </w:p>
        </w:tc>
      </w:tr>
      <w:tr w:rsidR="00DD694B" w:rsidRPr="00F422D3" w14:paraId="6B2B0ABA" w14:textId="77777777">
        <w:tc>
          <w:tcPr>
            <w:tcW w:w="1872" w:type="dxa"/>
          </w:tcPr>
          <w:p w14:paraId="4D40361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Outwards</w:t>
            </w:r>
          </w:p>
        </w:tc>
        <w:tc>
          <w:tcPr>
            <w:tcW w:w="1872" w:type="dxa"/>
          </w:tcPr>
          <w:p w14:paraId="3367BA5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1872" w:type="dxa"/>
          </w:tcPr>
          <w:p w14:paraId="2D63847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`productlocation`</w:t>
            </w:r>
          </w:p>
        </w:tc>
        <w:tc>
          <w:tcPr>
            <w:tcW w:w="1872" w:type="dxa"/>
          </w:tcPr>
          <w:p w14:paraId="5DDE07F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`products`</w:t>
            </w:r>
          </w:p>
        </w:tc>
        <w:tc>
          <w:tcPr>
            <w:tcW w:w="1872" w:type="dxa"/>
          </w:tcPr>
          <w:p w14:paraId="29E5AD0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`product_status`</w:t>
            </w:r>
          </w:p>
        </w:tc>
      </w:tr>
      <w:tr w:rsidR="00DD694B" w:rsidRPr="00F422D3" w14:paraId="1201CBFF" w14:textId="77777777">
        <w:tc>
          <w:tcPr>
            <w:tcW w:w="1872" w:type="dxa"/>
          </w:tcPr>
          <w:p w14:paraId="6D477C1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Inwards</w:t>
            </w:r>
          </w:p>
        </w:tc>
        <w:tc>
          <w:tcPr>
            <w:tcW w:w="1872" w:type="dxa"/>
          </w:tcPr>
          <w:p w14:paraId="6A6FE48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packaging</w:t>
            </w:r>
          </w:p>
        </w:tc>
        <w:tc>
          <w:tcPr>
            <w:tcW w:w="1872" w:type="dxa"/>
          </w:tcPr>
          <w:p w14:paraId="619E0F9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`componentlocation`</w:t>
            </w:r>
          </w:p>
        </w:tc>
        <w:tc>
          <w:tcPr>
            <w:tcW w:w="1872" w:type="dxa"/>
          </w:tcPr>
          <w:p w14:paraId="07C8EED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`components`</w:t>
            </w:r>
          </w:p>
        </w:tc>
        <w:tc>
          <w:tcPr>
            <w:tcW w:w="1872" w:type="dxa"/>
          </w:tcPr>
          <w:p w14:paraId="427EB56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`component_status`</w:t>
            </w:r>
          </w:p>
        </w:tc>
      </w:tr>
      <w:tr w:rsidR="00DD694B" w:rsidRPr="00F422D3" w14:paraId="6890523A" w14:textId="77777777">
        <w:tc>
          <w:tcPr>
            <w:tcW w:w="1872" w:type="dxa"/>
          </w:tcPr>
          <w:p w14:paraId="69FBA31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Rawmat</w:t>
            </w:r>
          </w:p>
        </w:tc>
        <w:tc>
          <w:tcPr>
            <w:tcW w:w="1872" w:type="dxa"/>
          </w:tcPr>
          <w:p w14:paraId="75AD998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1872" w:type="dxa"/>
          </w:tcPr>
          <w:p w14:paraId="1FE8A66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`rmlocation`</w:t>
            </w:r>
          </w:p>
        </w:tc>
        <w:tc>
          <w:tcPr>
            <w:tcW w:w="1872" w:type="dxa"/>
          </w:tcPr>
          <w:p w14:paraId="3B44210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`raw_materials`</w:t>
            </w:r>
          </w:p>
        </w:tc>
        <w:tc>
          <w:tcPr>
            <w:tcW w:w="1872" w:type="dxa"/>
          </w:tcPr>
          <w:p w14:paraId="3FB39CB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`rm_status`</w:t>
            </w:r>
          </w:p>
        </w:tc>
      </w:tr>
    </w:tbl>
    <w:p w14:paraId="49791628" w14:textId="77777777" w:rsidR="00E93C61" w:rsidRDefault="00E93C61" w:rsidP="00E93C61">
      <w:pPr>
        <w:pStyle w:val="Heading1"/>
        <w:rPr>
          <w:rFonts w:ascii="Times New Roman" w:hAnsi="Times New Roman" w:cs="Times New Roman"/>
          <w:sz w:val="22"/>
          <w:szCs w:val="22"/>
        </w:rPr>
      </w:pPr>
    </w:p>
    <w:p w14:paraId="09992D02" w14:textId="77777777" w:rsidR="00EA4F17" w:rsidRPr="00EA4F17" w:rsidRDefault="00EA4F17" w:rsidP="00EA4F17"/>
    <w:p w14:paraId="79FFCD4D" w14:textId="27A3CD4E" w:rsidR="00DD694B" w:rsidRPr="00EA4F17" w:rsidRDefault="004313F1" w:rsidP="00CD7F4B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Cs w:val="32"/>
        </w:rPr>
      </w:pPr>
      <w:r w:rsidRPr="00EA4F17">
        <w:rPr>
          <w:rFonts w:ascii="Times New Roman" w:hAnsi="Times New Roman" w:cs="Times New Roman"/>
          <w:szCs w:val="32"/>
        </w:rPr>
        <w:lastRenderedPageBreak/>
        <w:t>Module Guide</w:t>
      </w:r>
    </w:p>
    <w:p w14:paraId="65740ABE" w14:textId="6464A937" w:rsidR="00DD694B" w:rsidRPr="00F422D3" w:rsidRDefault="00E93C61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23424" behindDoc="0" locked="0" layoutInCell="1" allowOverlap="1" wp14:anchorId="7493FCA0" wp14:editId="592773C3">
            <wp:simplePos x="0" y="0"/>
            <wp:positionH relativeFrom="column">
              <wp:posOffset>-428625</wp:posOffset>
            </wp:positionH>
            <wp:positionV relativeFrom="paragraph">
              <wp:posOffset>360045</wp:posOffset>
            </wp:positionV>
            <wp:extent cx="6698615" cy="2993390"/>
            <wp:effectExtent l="0" t="0" r="6985" b="0"/>
            <wp:wrapSquare wrapText="bothSides"/>
            <wp:docPr id="20296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32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861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Dashboard</w:t>
      </w:r>
    </w:p>
    <w:p w14:paraId="03DC2590" w14:textId="6D1AD9FF" w:rsidR="0099346D" w:rsidRPr="00EA4F17" w:rsidRDefault="00E93C61" w:rsidP="00E93C61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EA4F17">
        <w:rPr>
          <w:rFonts w:ascii="Times New Roman" w:hAnsi="Times New Roman" w:cs="Times New Roman"/>
          <w:noProof/>
          <w:sz w:val="16"/>
          <w:szCs w:val="16"/>
        </w:rPr>
        <w:drawing>
          <wp:anchor distT="0" distB="0" distL="114300" distR="114300" simplePos="0" relativeHeight="251632640" behindDoc="0" locked="0" layoutInCell="1" allowOverlap="1" wp14:anchorId="123E9C13" wp14:editId="411AECF5">
            <wp:simplePos x="0" y="0"/>
            <wp:positionH relativeFrom="column">
              <wp:posOffset>-381000</wp:posOffset>
            </wp:positionH>
            <wp:positionV relativeFrom="paragraph">
              <wp:posOffset>3315335</wp:posOffset>
            </wp:positionV>
            <wp:extent cx="6781165" cy="2200275"/>
            <wp:effectExtent l="0" t="0" r="635" b="9525"/>
            <wp:wrapSquare wrapText="bothSides"/>
            <wp:docPr id="4683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4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46D" w:rsidRPr="00EA4F17">
        <w:rPr>
          <w:rFonts w:ascii="Times New Roman" w:hAnsi="Times New Roman" w:cs="Times New Roman"/>
          <w:i/>
          <w:iCs/>
          <w:sz w:val="16"/>
          <w:szCs w:val="16"/>
        </w:rPr>
        <w:t>Dashboard for Admin and Outwards</w:t>
      </w:r>
    </w:p>
    <w:p w14:paraId="5777BBC5" w14:textId="784F0B46" w:rsidR="0099346D" w:rsidRDefault="0099346D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EA4F17">
        <w:rPr>
          <w:rFonts w:ascii="Times New Roman" w:hAnsi="Times New Roman" w:cs="Times New Roman"/>
          <w:i/>
          <w:iCs/>
          <w:sz w:val="16"/>
          <w:szCs w:val="16"/>
        </w:rPr>
        <w:t>Dashboard for Inwards and RM</w:t>
      </w:r>
    </w:p>
    <w:p w14:paraId="3A09BC5E" w14:textId="77777777" w:rsidR="00EA4F17" w:rsidRPr="00EA4F17" w:rsidRDefault="00EA4F17">
      <w:pPr>
        <w:rPr>
          <w:rFonts w:ascii="Times New Roman" w:hAnsi="Times New Roman" w:cs="Times New Roman"/>
          <w:sz w:val="16"/>
          <w:szCs w:val="16"/>
        </w:rPr>
      </w:pPr>
    </w:p>
    <w:p w14:paraId="659E0B29" w14:textId="005F7B5C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Dashboard is loaded from </w:t>
      </w:r>
      <w:r w:rsidRPr="00F422D3">
        <w:rPr>
          <w:rFonts w:ascii="Times New Roman" w:hAnsi="Times New Roman" w:cs="Times New Roman"/>
          <w:color w:val="0B2545"/>
        </w:rPr>
        <w:t>index.php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pages/dashboard.php</w:t>
      </w:r>
      <w:r w:rsidRPr="00F422D3">
        <w:rPr>
          <w:rFonts w:ascii="Times New Roman" w:hAnsi="Times New Roman" w:cs="Times New Roman"/>
        </w:rPr>
        <w:t>.</w:t>
      </w:r>
    </w:p>
    <w:p w14:paraId="7B1F17F5" w14:textId="5869C79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shows:</w:t>
      </w:r>
    </w:p>
    <w:p w14:paraId="72E6F9B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Locations</w:t>
      </w:r>
    </w:p>
    <w:p w14:paraId="2206573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Pallets</w:t>
      </w:r>
    </w:p>
    <w:p w14:paraId="684CB75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Low Stock Alerts</w:t>
      </w:r>
    </w:p>
    <w:p w14:paraId="62216C3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Today's Movements</w:t>
      </w:r>
    </w:p>
    <w:p w14:paraId="3740CF3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Recent Activity</w:t>
      </w:r>
    </w:p>
    <w:p w14:paraId="4C5995D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Quick Actions</w:t>
      </w:r>
    </w:p>
    <w:p w14:paraId="02AE56AA" w14:textId="28008458" w:rsidR="00E93C61" w:rsidRPr="00EA4F17" w:rsidRDefault="004313F1" w:rsidP="00EA4F17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Order status counts for users who are not Inwards or </w:t>
      </w:r>
      <w:proofErr w:type="spellStart"/>
      <w:r w:rsidRPr="00F422D3">
        <w:rPr>
          <w:rFonts w:ascii="Times New Roman" w:hAnsi="Times New Roman" w:cs="Times New Roman"/>
        </w:rPr>
        <w:t>Rawmat</w:t>
      </w:r>
      <w:proofErr w:type="spellEnd"/>
    </w:p>
    <w:p w14:paraId="3DFB7281" w14:textId="36E1F68A" w:rsidR="00E93C61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b/>
          <w:bCs/>
        </w:rPr>
        <w:lastRenderedPageBreak/>
        <w:t>Low stock</w:t>
      </w:r>
      <w:r w:rsidRPr="00F422D3">
        <w:rPr>
          <w:rFonts w:ascii="Times New Roman" w:hAnsi="Times New Roman" w:cs="Times New Roman"/>
        </w:rPr>
        <w:t xml:space="preserve"> is calculated when total stock for a SKU is greater than 0 and less than or equal to 500 units.</w:t>
      </w:r>
    </w:p>
    <w:p w14:paraId="44922805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Admin users see low stock across products, components, and raw materials. Other roles see low stock for their own inventory type.</w:t>
      </w:r>
    </w:p>
    <w:p w14:paraId="153AE5FC" w14:textId="77777777" w:rsidR="00E93C61" w:rsidRPr="00F422D3" w:rsidRDefault="00E93C61">
      <w:pPr>
        <w:rPr>
          <w:rFonts w:ascii="Times New Roman" w:hAnsi="Times New Roman" w:cs="Times New Roman"/>
        </w:rPr>
      </w:pPr>
    </w:p>
    <w:p w14:paraId="36162E05" w14:textId="72648478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Dashboard order status cards include:</w:t>
      </w:r>
    </w:p>
    <w:p w14:paraId="0BF0465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Current Orders</w:t>
      </w:r>
    </w:p>
    <w:p w14:paraId="1BC841B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Pending</w:t>
      </w:r>
    </w:p>
    <w:p w14:paraId="6C8ED55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Ongoing</w:t>
      </w:r>
    </w:p>
    <w:p w14:paraId="3E9B30B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Booking</w:t>
      </w:r>
    </w:p>
    <w:p w14:paraId="62A99D1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Waiting Slip</w:t>
      </w:r>
    </w:p>
    <w:p w14:paraId="1FFCAB2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Sent Orders</w:t>
      </w:r>
    </w:p>
    <w:p w14:paraId="3B3E3C8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 Sent</w:t>
      </w:r>
    </w:p>
    <w:p w14:paraId="03A3A9E9" w14:textId="6F21C28A" w:rsidR="00F422D3" w:rsidRPr="00F422D3" w:rsidRDefault="00F422D3" w:rsidP="00EA4F17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DA3CBB9" w14:textId="7D312303" w:rsidR="00DD694B" w:rsidRPr="00F422D3" w:rsidRDefault="00EA4F17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38784" behindDoc="0" locked="0" layoutInCell="1" allowOverlap="1" wp14:anchorId="5A724C42" wp14:editId="0CE13679">
            <wp:simplePos x="0" y="0"/>
            <wp:positionH relativeFrom="column">
              <wp:posOffset>-688448</wp:posOffset>
            </wp:positionH>
            <wp:positionV relativeFrom="paragraph">
              <wp:posOffset>493551</wp:posOffset>
            </wp:positionV>
            <wp:extent cx="7113270" cy="3277235"/>
            <wp:effectExtent l="0" t="0" r="0" b="0"/>
            <wp:wrapSquare wrapText="bothSides"/>
            <wp:docPr id="17036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0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Location / Product Location</w:t>
      </w:r>
    </w:p>
    <w:p w14:paraId="3AF09DBB" w14:textId="6387987F" w:rsidR="00F422D3" w:rsidRPr="00F422D3" w:rsidRDefault="0099346D">
      <w:pPr>
        <w:rPr>
          <w:rFonts w:ascii="Times New Roman" w:hAnsi="Times New Roman" w:cs="Times New Roman"/>
          <w:i/>
          <w:color w:val="595959"/>
        </w:rPr>
      </w:pPr>
      <w:r w:rsidRPr="00F422D3">
        <w:rPr>
          <w:rFonts w:ascii="Times New Roman" w:hAnsi="Times New Roman" w:cs="Times New Roman"/>
          <w:i/>
          <w:color w:val="595959"/>
        </w:rPr>
        <w:t xml:space="preserve"> </w:t>
      </w:r>
    </w:p>
    <w:p w14:paraId="6581EEC1" w14:textId="721ED4D5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Location screen is loaded from </w:t>
      </w:r>
      <w:r w:rsidRPr="00F422D3">
        <w:rPr>
          <w:rFonts w:ascii="Times New Roman" w:hAnsi="Times New Roman" w:cs="Times New Roman"/>
          <w:color w:val="0B2545"/>
        </w:rPr>
        <w:t>Location.php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pages/productLocationContent.php</w:t>
      </w:r>
      <w:r w:rsidRPr="00F422D3">
        <w:rPr>
          <w:rFonts w:ascii="Times New Roman" w:hAnsi="Times New Roman" w:cs="Times New Roman"/>
        </w:rPr>
        <w:t>.</w:t>
      </w:r>
    </w:p>
    <w:p w14:paraId="44B15222" w14:textId="11993844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displays inventory rows with:</w:t>
      </w:r>
    </w:p>
    <w:p w14:paraId="61A8AB08" w14:textId="6C7770AC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checkbox</w:t>
      </w:r>
    </w:p>
    <w:p w14:paraId="1EB63317" w14:textId="10DD94D6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Location</w:t>
      </w:r>
    </w:p>
    <w:p w14:paraId="4ED2C362" w14:textId="1C8CB35D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 / Code</w:t>
      </w:r>
    </w:p>
    <w:p w14:paraId="069E7221" w14:textId="10D4FD2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Batch No.</w:t>
      </w:r>
    </w:p>
    <w:p w14:paraId="078D0235" w14:textId="1B8C30CC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Expiry Date</w:t>
      </w:r>
    </w:p>
    <w:p w14:paraId="479A50CB" w14:textId="5DF0B7CD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Unit Type</w:t>
      </w:r>
    </w:p>
    <w:p w14:paraId="061A55A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Qty / Ctn</w:t>
      </w:r>
    </w:p>
    <w:p w14:paraId="3B550D0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Qty</w:t>
      </w:r>
    </w:p>
    <w:p w14:paraId="48E1E78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Comments</w:t>
      </w:r>
    </w:p>
    <w:p w14:paraId="1D7C67BC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Available actions include:</w:t>
      </w:r>
    </w:p>
    <w:p w14:paraId="48A45F8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Search</w:t>
      </w:r>
    </w:p>
    <w:p w14:paraId="64F19BC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All</w:t>
      </w:r>
    </w:p>
    <w:p w14:paraId="23F2040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Print selected labels</w:t>
      </w:r>
    </w:p>
    <w:p w14:paraId="169229A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Edit selected row</w:t>
      </w:r>
    </w:p>
    <w:p w14:paraId="00540D9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Add Qty</w:t>
      </w:r>
    </w:p>
    <w:p w14:paraId="3398FB6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Deduct Qty</w:t>
      </w:r>
    </w:p>
    <w:p w14:paraId="0EF1205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Delete selected rows</w:t>
      </w:r>
    </w:p>
    <w:p w14:paraId="537393B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Move selected rows</w:t>
      </w:r>
    </w:p>
    <w:p w14:paraId="13F7681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Export selected rows</w:t>
      </w:r>
    </w:p>
    <w:p w14:paraId="14AA6B5E" w14:textId="48222E34" w:rsidR="00F422D3" w:rsidRPr="00F422D3" w:rsidRDefault="004313F1" w:rsidP="00F422D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Transactions</w:t>
      </w:r>
    </w:p>
    <w:p w14:paraId="340B9B40" w14:textId="77777777" w:rsidR="00F422D3" w:rsidRPr="00F422D3" w:rsidRDefault="00F422D3" w:rsidP="00F422D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E5B5DAD" w14:textId="71E054AB" w:rsidR="00DD694B" w:rsidRPr="00F422D3" w:rsidRDefault="004313F1" w:rsidP="00CD7F4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Search checks Location, SKU, Batch, Expiry Date, and Comments. The placeholder suggests examples such as </w:t>
      </w:r>
      <w:r w:rsidR="0099346D" w:rsidRPr="00F422D3">
        <w:rPr>
          <w:rFonts w:ascii="Times New Roman" w:hAnsi="Times New Roman" w:cs="Times New Roman"/>
          <w:color w:val="0B2545"/>
        </w:rPr>
        <w:t>SKU</w:t>
      </w:r>
      <w:r w:rsidRPr="00F422D3">
        <w:rPr>
          <w:rFonts w:ascii="Times New Roman" w:hAnsi="Times New Roman" w:cs="Times New Roman"/>
          <w:color w:val="0B2545"/>
        </w:rPr>
        <w:t>:</w:t>
      </w:r>
      <w:r w:rsidR="0099346D" w:rsidRPr="00F422D3">
        <w:rPr>
          <w:rFonts w:ascii="Times New Roman" w:hAnsi="Times New Roman" w:cs="Times New Roman"/>
          <w:color w:val="0B2545"/>
        </w:rPr>
        <w:t xml:space="preserve"> </w:t>
      </w:r>
      <w:r w:rsidRPr="00F422D3">
        <w:rPr>
          <w:rFonts w:ascii="Times New Roman" w:hAnsi="Times New Roman" w:cs="Times New Roman"/>
          <w:color w:val="0B2545"/>
        </w:rPr>
        <w:t>ABC</w:t>
      </w:r>
      <w:r w:rsidR="0099346D" w:rsidRPr="00F422D3">
        <w:rPr>
          <w:rFonts w:ascii="Times New Roman" w:hAnsi="Times New Roman" w:cs="Times New Roman"/>
          <w:color w:val="0B2545"/>
        </w:rPr>
        <w:t>,</w:t>
      </w:r>
      <w:r w:rsidRPr="00F422D3">
        <w:rPr>
          <w:rFonts w:ascii="Times New Roman" w:hAnsi="Times New Roman" w:cs="Times New Roman"/>
          <w:color w:val="0B2545"/>
        </w:rPr>
        <w:t xml:space="preserve"> </w:t>
      </w:r>
      <w:r w:rsidR="0099346D" w:rsidRPr="00F422D3">
        <w:rPr>
          <w:rFonts w:ascii="Times New Roman" w:hAnsi="Times New Roman" w:cs="Times New Roman"/>
          <w:color w:val="0B2545"/>
        </w:rPr>
        <w:t>B</w:t>
      </w:r>
      <w:r w:rsidRPr="00F422D3">
        <w:rPr>
          <w:rFonts w:ascii="Times New Roman" w:hAnsi="Times New Roman" w:cs="Times New Roman"/>
          <w:color w:val="0B2545"/>
        </w:rPr>
        <w:t>atch:</w:t>
      </w:r>
      <w:r w:rsidR="0099346D" w:rsidRPr="00F422D3">
        <w:rPr>
          <w:rFonts w:ascii="Times New Roman" w:hAnsi="Times New Roman" w:cs="Times New Roman"/>
          <w:color w:val="0B2545"/>
        </w:rPr>
        <w:t xml:space="preserve"> </w:t>
      </w:r>
      <w:r w:rsidRPr="00F422D3">
        <w:rPr>
          <w:rFonts w:ascii="Times New Roman" w:hAnsi="Times New Roman" w:cs="Times New Roman"/>
          <w:color w:val="0B2545"/>
        </w:rPr>
        <w:t>B001</w:t>
      </w:r>
      <w:r w:rsidRPr="00F422D3">
        <w:rPr>
          <w:rFonts w:ascii="Times New Roman" w:hAnsi="Times New Roman" w:cs="Times New Roman"/>
        </w:rPr>
        <w:t>, but the current backend location search performs a simple text match across the fields rather than true token parsing.</w:t>
      </w:r>
    </w:p>
    <w:p w14:paraId="4225B7B3" w14:textId="5177F75D" w:rsidR="00DD694B" w:rsidRPr="00F422D3" w:rsidRDefault="004313F1" w:rsidP="00CD7F4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Table headings can be clicked to sort. Expiry dates are colorized in the browser.</w:t>
      </w:r>
    </w:p>
    <w:p w14:paraId="3C051FA0" w14:textId="025997A9" w:rsidR="00DD694B" w:rsidRPr="00F422D3" w:rsidRDefault="00F422D3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42880" behindDoc="0" locked="0" layoutInCell="1" allowOverlap="1" wp14:anchorId="5BCD5687" wp14:editId="55BF6053">
            <wp:simplePos x="0" y="0"/>
            <wp:positionH relativeFrom="column">
              <wp:posOffset>-573656</wp:posOffset>
            </wp:positionH>
            <wp:positionV relativeFrom="paragraph">
              <wp:posOffset>452707</wp:posOffset>
            </wp:positionV>
            <wp:extent cx="7084950" cy="914383"/>
            <wp:effectExtent l="0" t="0" r="1905" b="635"/>
            <wp:wrapSquare wrapText="bothSides"/>
            <wp:docPr id="164825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4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4950" cy="914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2D3">
        <w:rPr>
          <w:rFonts w:ascii="Times New Roman" w:hAnsi="Times New Roman" w:cs="Times New Roman"/>
          <w:sz w:val="22"/>
          <w:szCs w:val="22"/>
        </w:rPr>
        <w:t>Add Pallet</w:t>
      </w:r>
    </w:p>
    <w:p w14:paraId="4244DEBB" w14:textId="77777777" w:rsidR="00F422D3" w:rsidRPr="00F422D3" w:rsidRDefault="0099346D">
      <w:pPr>
        <w:rPr>
          <w:rFonts w:ascii="Times New Roman" w:hAnsi="Times New Roman" w:cs="Times New Roman"/>
          <w:i/>
          <w:color w:val="595959"/>
        </w:rPr>
      </w:pPr>
      <w:r w:rsidRPr="00F422D3">
        <w:rPr>
          <w:rFonts w:ascii="Times New Roman" w:hAnsi="Times New Roman" w:cs="Times New Roman"/>
          <w:i/>
          <w:color w:val="595959"/>
        </w:rPr>
        <w:t xml:space="preserve"> </w:t>
      </w:r>
    </w:p>
    <w:p w14:paraId="76B04034" w14:textId="421BDEF3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Add Pallet page is loaded from </w:t>
      </w:r>
      <w:proofErr w:type="spellStart"/>
      <w:r w:rsidRPr="00F422D3">
        <w:rPr>
          <w:rFonts w:ascii="Times New Roman" w:hAnsi="Times New Roman" w:cs="Times New Roman"/>
          <w:color w:val="0B2545"/>
        </w:rPr>
        <w:t>addPalletLocation.php</w:t>
      </w:r>
      <w:proofErr w:type="spellEnd"/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pages/</w:t>
      </w:r>
      <w:proofErr w:type="spellStart"/>
      <w:r w:rsidRPr="00F422D3">
        <w:rPr>
          <w:rFonts w:ascii="Times New Roman" w:hAnsi="Times New Roman" w:cs="Times New Roman"/>
          <w:color w:val="0B2545"/>
        </w:rPr>
        <w:t>addPalletLocationContent.php</w:t>
      </w:r>
      <w:proofErr w:type="spellEnd"/>
      <w:r w:rsidRPr="00F422D3">
        <w:rPr>
          <w:rFonts w:ascii="Times New Roman" w:hAnsi="Times New Roman" w:cs="Times New Roman"/>
        </w:rPr>
        <w:t>.</w:t>
      </w:r>
    </w:p>
    <w:p w14:paraId="629BFCA1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Users can add one or more rows with:</w:t>
      </w:r>
    </w:p>
    <w:p w14:paraId="1537A28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EntryCode</w:t>
      </w:r>
    </w:p>
    <w:p w14:paraId="1261E59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Location</w:t>
      </w:r>
    </w:p>
    <w:p w14:paraId="50B08FB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SKU_Code</w:t>
      </w:r>
    </w:p>
    <w:p w14:paraId="2086477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BatchNo</w:t>
      </w:r>
    </w:p>
    <w:p w14:paraId="5A71180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ExpiryDate in </w:t>
      </w:r>
      <w:r w:rsidRPr="00F422D3">
        <w:rPr>
          <w:rFonts w:ascii="Times New Roman" w:hAnsi="Times New Roman" w:cs="Times New Roman"/>
          <w:color w:val="0B2545"/>
        </w:rPr>
        <w:t>MM/YYYY</w:t>
      </w:r>
    </w:p>
    <w:p w14:paraId="3FB3459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UnitType</w:t>
      </w:r>
    </w:p>
    <w:p w14:paraId="5B81A08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QtyPerCtn</w:t>
      </w:r>
    </w:p>
    <w:p w14:paraId="16F8196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TotalQty</w:t>
      </w:r>
    </w:p>
    <w:p w14:paraId="46F2A33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Comments</w:t>
      </w:r>
    </w:p>
    <w:p w14:paraId="656D1E7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DateAdded</w:t>
      </w:r>
    </w:p>
    <w:p w14:paraId="2635D99A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Buttons include:</w:t>
      </w:r>
    </w:p>
    <w:p w14:paraId="7AE9A8C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Add Row</w:t>
      </w:r>
    </w:p>
    <w:p w14:paraId="70FCF79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Remove selected</w:t>
      </w:r>
    </w:p>
    <w:p w14:paraId="33B259B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Duplicate selected</w:t>
      </w:r>
    </w:p>
    <w:p w14:paraId="5C283B1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Print Label for draft rows</w:t>
      </w:r>
    </w:p>
    <w:p w14:paraId="0E70908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Import File</w:t>
      </w:r>
    </w:p>
    <w:p w14:paraId="0F64EEA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Clear Form</w:t>
      </w:r>
    </w:p>
    <w:p w14:paraId="2E240FD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Save All</w:t>
      </w:r>
    </w:p>
    <w:p w14:paraId="3880E4DA" w14:textId="72357EB7" w:rsidR="00DD694B" w:rsidRPr="00F422D3" w:rsidRDefault="004313F1" w:rsidP="00F422D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When saved, rows are inserted or merged with an existing matching row. A row is considered matching when Location, SKU, Batch, Expiry, QtyPerCtn, and Comments match. Matching rows have </w:t>
      </w:r>
      <w:r w:rsidR="0099346D" w:rsidRPr="00F422D3">
        <w:rPr>
          <w:rFonts w:ascii="Times New Roman" w:hAnsi="Times New Roman" w:cs="Times New Roman"/>
        </w:rPr>
        <w:t>increased in</w:t>
      </w:r>
      <w:r w:rsidRPr="00F422D3">
        <w:rPr>
          <w:rFonts w:ascii="Times New Roman" w:hAnsi="Times New Roman" w:cs="Times New Roman"/>
        </w:rPr>
        <w:t xml:space="preserve"> </w:t>
      </w:r>
      <w:r w:rsidR="0099346D" w:rsidRPr="00F422D3">
        <w:rPr>
          <w:rFonts w:ascii="Times New Roman" w:hAnsi="Times New Roman" w:cs="Times New Roman"/>
        </w:rPr>
        <w:t>quantity</w:t>
      </w:r>
      <w:r w:rsidRPr="00F422D3">
        <w:rPr>
          <w:rFonts w:ascii="Times New Roman" w:hAnsi="Times New Roman" w:cs="Times New Roman"/>
        </w:rPr>
        <w:t xml:space="preserve"> instead of creating a duplicate row.</w:t>
      </w:r>
    </w:p>
    <w:p w14:paraId="43D8640D" w14:textId="77777777" w:rsidR="00DD694B" w:rsidRPr="00F422D3" w:rsidRDefault="004313F1" w:rsidP="00F422D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Expiry is required for products and raw materials for non-admin users. Admin users may leave expiry blank.</w:t>
      </w:r>
    </w:p>
    <w:p w14:paraId="5F830CEE" w14:textId="77777777" w:rsidR="00DD694B" w:rsidRPr="00F422D3" w:rsidRDefault="004313F1" w:rsidP="00F422D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After a successful save, the handler attempts silent label printing for the saved rows.</w:t>
      </w:r>
    </w:p>
    <w:p w14:paraId="4193E7DE" w14:textId="19B90656" w:rsidR="00DD694B" w:rsidRPr="00F422D3" w:rsidRDefault="00EA4F17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44928" behindDoc="0" locked="0" layoutInCell="1" allowOverlap="1" wp14:anchorId="5D8C2AF3" wp14:editId="7BB09A07">
            <wp:simplePos x="0" y="0"/>
            <wp:positionH relativeFrom="column">
              <wp:posOffset>-569595</wp:posOffset>
            </wp:positionH>
            <wp:positionV relativeFrom="paragraph">
              <wp:posOffset>428781</wp:posOffset>
            </wp:positionV>
            <wp:extent cx="7082155" cy="3173730"/>
            <wp:effectExtent l="0" t="0" r="4445" b="7620"/>
            <wp:wrapSquare wrapText="bothSides"/>
            <wp:docPr id="43413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7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215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SKU Summary / Products</w:t>
      </w:r>
    </w:p>
    <w:p w14:paraId="56FEB305" w14:textId="60EDB155" w:rsidR="0099346D" w:rsidRPr="00F422D3" w:rsidRDefault="0099346D" w:rsidP="0099346D">
      <w:pPr>
        <w:jc w:val="center"/>
        <w:rPr>
          <w:rFonts w:ascii="Times New Roman" w:hAnsi="Times New Roman" w:cs="Times New Roman"/>
          <w:i/>
          <w:color w:val="595959"/>
        </w:rPr>
      </w:pPr>
    </w:p>
    <w:p w14:paraId="5BC34949" w14:textId="40D56E8B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Products page is loaded from </w:t>
      </w:r>
      <w:r w:rsidRPr="00F422D3">
        <w:rPr>
          <w:rFonts w:ascii="Times New Roman" w:hAnsi="Times New Roman" w:cs="Times New Roman"/>
          <w:color w:val="0B2545"/>
        </w:rPr>
        <w:t>Products.php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pages/productsContent.php</w:t>
      </w:r>
      <w:r w:rsidRPr="00F422D3">
        <w:rPr>
          <w:rFonts w:ascii="Times New Roman" w:hAnsi="Times New Roman" w:cs="Times New Roman"/>
        </w:rPr>
        <w:t>.</w:t>
      </w:r>
    </w:p>
    <w:p w14:paraId="6DDF6995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shows:</w:t>
      </w:r>
    </w:p>
    <w:p w14:paraId="2EE260D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SKU count</w:t>
      </w:r>
    </w:p>
    <w:p w14:paraId="3DA98DD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unit quantity</w:t>
      </w:r>
    </w:p>
    <w:p w14:paraId="2CB34F5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</w:t>
      </w:r>
    </w:p>
    <w:p w14:paraId="75F88FF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Product description</w:t>
      </w:r>
    </w:p>
    <w:p w14:paraId="5BB7766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unit quantity</w:t>
      </w:r>
    </w:p>
    <w:p w14:paraId="28473E4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Status</w:t>
      </w:r>
    </w:p>
    <w:p w14:paraId="502D7F0A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Clicking a SKU opens a popup showing:</w:t>
      </w:r>
    </w:p>
    <w:p w14:paraId="7C6F7A8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</w:t>
      </w:r>
    </w:p>
    <w:p w14:paraId="5BBC42F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Description</w:t>
      </w:r>
    </w:p>
    <w:p w14:paraId="6062DBB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Total Qty</w:t>
      </w:r>
    </w:p>
    <w:p w14:paraId="4B940CB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Qty/Ctn</w:t>
      </w:r>
    </w:p>
    <w:p w14:paraId="09B7BCE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Location-level details</w:t>
      </w:r>
    </w:p>
    <w:p w14:paraId="68D6417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Batch</w:t>
      </w:r>
    </w:p>
    <w:p w14:paraId="7E99FC0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Expiry</w:t>
      </w:r>
    </w:p>
    <w:p w14:paraId="74672A5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Qty</w:t>
      </w:r>
    </w:p>
    <w:p w14:paraId="34CFCDE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Qty/Ctn</w:t>
      </w:r>
    </w:p>
    <w:p w14:paraId="231BEF3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Comments</w:t>
      </w:r>
    </w:p>
    <w:p w14:paraId="01B4DCF6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Admin users can edit the description and status in the popup.</w:t>
      </w:r>
    </w:p>
    <w:p w14:paraId="128D83E4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Allowed statuses are:</w:t>
      </w:r>
    </w:p>
    <w:p w14:paraId="5A096FFC" w14:textId="5147FA6D" w:rsidR="00DD694B" w:rsidRPr="00F422D3" w:rsidRDefault="0099346D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Continuing</w:t>
      </w:r>
    </w:p>
    <w:p w14:paraId="371A033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Keep Producing but No PMs again</w:t>
      </w:r>
    </w:p>
    <w:p w14:paraId="7BF9572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Keep selling until OOS</w:t>
      </w:r>
    </w:p>
    <w:p w14:paraId="2792342A" w14:textId="21C98942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Discontinued</w:t>
      </w:r>
    </w:p>
    <w:p w14:paraId="2EE7E86E" w14:textId="4BA36E96" w:rsidR="00DD694B" w:rsidRPr="00F422D3" w:rsidRDefault="00EA4F17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48000" behindDoc="0" locked="0" layoutInCell="1" allowOverlap="1" wp14:anchorId="318C53C8" wp14:editId="17825FE1">
            <wp:simplePos x="0" y="0"/>
            <wp:positionH relativeFrom="column">
              <wp:posOffset>-646981</wp:posOffset>
            </wp:positionH>
            <wp:positionV relativeFrom="paragraph">
              <wp:posOffset>420106</wp:posOffset>
            </wp:positionV>
            <wp:extent cx="7232650" cy="3321050"/>
            <wp:effectExtent l="0" t="0" r="6350" b="0"/>
            <wp:wrapSquare wrapText="bothSides"/>
            <wp:docPr id="149359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3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Orders List</w:t>
      </w:r>
    </w:p>
    <w:p w14:paraId="5175E17E" w14:textId="77777777" w:rsidR="00EA4F17" w:rsidRDefault="0099346D">
      <w:pPr>
        <w:rPr>
          <w:rFonts w:ascii="Times New Roman" w:hAnsi="Times New Roman" w:cs="Times New Roman"/>
          <w:i/>
          <w:color w:val="595959"/>
        </w:rPr>
      </w:pPr>
      <w:r w:rsidRPr="00F422D3">
        <w:rPr>
          <w:rFonts w:ascii="Times New Roman" w:hAnsi="Times New Roman" w:cs="Times New Roman"/>
          <w:i/>
          <w:color w:val="595959"/>
        </w:rPr>
        <w:t xml:space="preserve"> </w:t>
      </w:r>
    </w:p>
    <w:p w14:paraId="6F75CE2C" w14:textId="57D64084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Orders List is loaded from </w:t>
      </w:r>
      <w:r w:rsidRPr="00F422D3">
        <w:rPr>
          <w:rFonts w:ascii="Times New Roman" w:hAnsi="Times New Roman" w:cs="Times New Roman"/>
          <w:color w:val="0B2545"/>
        </w:rPr>
        <w:t>orders_list.php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pages/ordersListContent.php</w:t>
      </w:r>
      <w:r w:rsidRPr="00F422D3">
        <w:rPr>
          <w:rFonts w:ascii="Times New Roman" w:hAnsi="Times New Roman" w:cs="Times New Roman"/>
        </w:rPr>
        <w:t>.</w:t>
      </w:r>
    </w:p>
    <w:p w14:paraId="157358AF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shows all orders with:</w:t>
      </w:r>
    </w:p>
    <w:p w14:paraId="051DFE3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Invoice</w:t>
      </w:r>
    </w:p>
    <w:p w14:paraId="6AAEC9F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Date</w:t>
      </w:r>
    </w:p>
    <w:p w14:paraId="4E85F85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Customer</w:t>
      </w:r>
    </w:p>
    <w:p w14:paraId="049520F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No</w:t>
      </w:r>
    </w:p>
    <w:p w14:paraId="681F354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Status</w:t>
      </w:r>
    </w:p>
    <w:p w14:paraId="104C5E9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Packed By</w:t>
      </w:r>
    </w:p>
    <w:p w14:paraId="5CD62A6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Checked By</w:t>
      </w:r>
    </w:p>
    <w:p w14:paraId="1F25F0A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Courier</w:t>
      </w:r>
    </w:p>
    <w:p w14:paraId="0D8D65A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Actions</w:t>
      </w:r>
    </w:p>
    <w:p w14:paraId="048243C4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page includes status cards for:</w:t>
      </w:r>
    </w:p>
    <w:p w14:paraId="146E663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Pending</w:t>
      </w:r>
    </w:p>
    <w:p w14:paraId="6A54CFD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Ongoing</w:t>
      </w:r>
    </w:p>
    <w:p w14:paraId="52B5F58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Booking</w:t>
      </w:r>
    </w:p>
    <w:p w14:paraId="2998D2A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Waiting Slip</w:t>
      </w:r>
    </w:p>
    <w:p w14:paraId="66D6E4C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Sent</w:t>
      </w:r>
    </w:p>
    <w:p w14:paraId="5D138D6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 Sent</w:t>
      </w:r>
    </w:p>
    <w:p w14:paraId="52243322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Users can filter by status and search by invoice, customer, or order number.</w:t>
      </w:r>
    </w:p>
    <w:p w14:paraId="51CA7837" w14:textId="00265133" w:rsidR="00DD694B" w:rsidRPr="00F422D3" w:rsidRDefault="00EA4F17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50048" behindDoc="0" locked="0" layoutInCell="1" allowOverlap="1" wp14:anchorId="0FBA75C4" wp14:editId="5D610E32">
            <wp:simplePos x="0" y="0"/>
            <wp:positionH relativeFrom="column">
              <wp:posOffset>-543560</wp:posOffset>
            </wp:positionH>
            <wp:positionV relativeFrom="paragraph">
              <wp:posOffset>395605</wp:posOffset>
            </wp:positionV>
            <wp:extent cx="7026910" cy="3225800"/>
            <wp:effectExtent l="0" t="0" r="2540" b="0"/>
            <wp:wrapSquare wrapText="bothSides"/>
            <wp:docPr id="121464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7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69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Create Order</w:t>
      </w:r>
    </w:p>
    <w:p w14:paraId="60C03165" w14:textId="77777777" w:rsidR="00EA4F17" w:rsidRDefault="00EA4F17">
      <w:pPr>
        <w:rPr>
          <w:rFonts w:ascii="Times New Roman" w:hAnsi="Times New Roman" w:cs="Times New Roman"/>
          <w:i/>
          <w:color w:val="595959"/>
        </w:rPr>
      </w:pPr>
    </w:p>
    <w:p w14:paraId="504280C4" w14:textId="6F6A6C0D" w:rsidR="00DD694B" w:rsidRPr="00F422D3" w:rsidRDefault="0099346D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i/>
          <w:color w:val="595959"/>
        </w:rPr>
        <w:t xml:space="preserve"> </w:t>
      </w:r>
      <w:r w:rsidR="004313F1" w:rsidRPr="00F422D3">
        <w:rPr>
          <w:rFonts w:ascii="Times New Roman" w:hAnsi="Times New Roman" w:cs="Times New Roman"/>
        </w:rPr>
        <w:t xml:space="preserve">The Create Order page is loaded from </w:t>
      </w:r>
      <w:r w:rsidR="004313F1" w:rsidRPr="00F422D3">
        <w:rPr>
          <w:rFonts w:ascii="Times New Roman" w:hAnsi="Times New Roman" w:cs="Times New Roman"/>
          <w:color w:val="0B2545"/>
        </w:rPr>
        <w:t>orders.php</w:t>
      </w:r>
      <w:r w:rsidR="004313F1" w:rsidRPr="00F422D3">
        <w:rPr>
          <w:rFonts w:ascii="Times New Roman" w:hAnsi="Times New Roman" w:cs="Times New Roman"/>
        </w:rPr>
        <w:t xml:space="preserve"> and </w:t>
      </w:r>
      <w:r w:rsidR="004313F1" w:rsidRPr="00F422D3">
        <w:rPr>
          <w:rFonts w:ascii="Times New Roman" w:hAnsi="Times New Roman" w:cs="Times New Roman"/>
          <w:color w:val="0B2545"/>
        </w:rPr>
        <w:t>pages/ordersContent.php</w:t>
      </w:r>
      <w:r w:rsidR="004313F1" w:rsidRPr="00F422D3">
        <w:rPr>
          <w:rFonts w:ascii="Times New Roman" w:hAnsi="Times New Roman" w:cs="Times New Roman"/>
        </w:rPr>
        <w:t>.</w:t>
      </w:r>
    </w:p>
    <w:p w14:paraId="2252CEEC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header fields include:</w:t>
      </w:r>
    </w:p>
    <w:p w14:paraId="5DD906E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Invoice Number</w:t>
      </w:r>
    </w:p>
    <w:p w14:paraId="69EABD9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Date Today</w:t>
      </w:r>
    </w:p>
    <w:p w14:paraId="6D77EC0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Delivery Date</w:t>
      </w:r>
    </w:p>
    <w:p w14:paraId="2CA6756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Customer Code</w:t>
      </w:r>
    </w:p>
    <w:p w14:paraId="08F3A8F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Customer Name</w:t>
      </w:r>
    </w:p>
    <w:p w14:paraId="06A5174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Customer Address</w:t>
      </w:r>
    </w:p>
    <w:p w14:paraId="067B67C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Number</w:t>
      </w:r>
    </w:p>
    <w:p w14:paraId="4747D98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Packing Slip</w:t>
      </w:r>
    </w:p>
    <w:p w14:paraId="2A70493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Internal Reference</w:t>
      </w:r>
    </w:p>
    <w:p w14:paraId="30B66A0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Purchase Number</w:t>
      </w:r>
    </w:p>
    <w:p w14:paraId="610F33BC" w14:textId="65B80EA0" w:rsidR="00DD694B" w:rsidRPr="00F422D3" w:rsidRDefault="0099346D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Salesperson</w:t>
      </w:r>
    </w:p>
    <w:p w14:paraId="1F40AA4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Rounding</w:t>
      </w:r>
    </w:p>
    <w:p w14:paraId="0ED1771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Minimum Shelf Life</w:t>
      </w:r>
    </w:p>
    <w:p w14:paraId="14D21BD3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line fields include:</w:t>
      </w:r>
    </w:p>
    <w:p w14:paraId="5B82342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 Code</w:t>
      </w:r>
    </w:p>
    <w:p w14:paraId="2D17DFD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Description</w:t>
      </w:r>
    </w:p>
    <w:p w14:paraId="07F1FD0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Quantity</w:t>
      </w:r>
    </w:p>
    <w:p w14:paraId="69843CBF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Users can import an order file, manually add lines, preview the picking list, and save the order.</w:t>
      </w:r>
    </w:p>
    <w:p w14:paraId="2137D906" w14:textId="10B60BD5" w:rsidR="00EA4F17" w:rsidRPr="00EA4F17" w:rsidRDefault="004313F1" w:rsidP="00EA4F17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Minimum shelf life is stored as either 6 months or 18 months. If the </w:t>
      </w:r>
      <w:r w:rsidRPr="00F422D3">
        <w:rPr>
          <w:rFonts w:ascii="Times New Roman" w:hAnsi="Times New Roman" w:cs="Times New Roman"/>
          <w:color w:val="0B2545"/>
        </w:rPr>
        <w:t>orders.min_shelf_life_months</w:t>
      </w:r>
      <w:r w:rsidRPr="00F422D3">
        <w:rPr>
          <w:rFonts w:ascii="Times New Roman" w:hAnsi="Times New Roman" w:cs="Times New Roman"/>
        </w:rPr>
        <w:t xml:space="preserve"> column does not exist, the </w:t>
      </w:r>
      <w:r w:rsidRPr="00F422D3">
        <w:rPr>
          <w:rFonts w:ascii="Times New Roman" w:hAnsi="Times New Roman" w:cs="Times New Roman"/>
          <w:color w:val="0B2545"/>
        </w:rPr>
        <w:t>OrderRepository</w:t>
      </w:r>
      <w:r w:rsidRPr="00F422D3">
        <w:rPr>
          <w:rFonts w:ascii="Times New Roman" w:hAnsi="Times New Roman" w:cs="Times New Roman"/>
        </w:rPr>
        <w:t xml:space="preserve"> attempts to add it automatically.</w:t>
      </w:r>
    </w:p>
    <w:p w14:paraId="052613C9" w14:textId="68186D62" w:rsidR="00EA4F17" w:rsidRDefault="00EA4F17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EA4F17">
        <w:rPr>
          <w:b w:val="0"/>
          <w:bCs w:val="0"/>
          <w:noProof/>
        </w:rPr>
        <w:drawing>
          <wp:anchor distT="0" distB="0" distL="114300" distR="114300" simplePos="0" relativeHeight="251685888" behindDoc="0" locked="0" layoutInCell="1" allowOverlap="1" wp14:anchorId="5F7C3A05" wp14:editId="39F8DD2C">
            <wp:simplePos x="0" y="0"/>
            <wp:positionH relativeFrom="column">
              <wp:posOffset>-542973</wp:posOffset>
            </wp:positionH>
            <wp:positionV relativeFrom="paragraph">
              <wp:posOffset>2664508</wp:posOffset>
            </wp:positionV>
            <wp:extent cx="5468620" cy="2045335"/>
            <wp:effectExtent l="0" t="0" r="0" b="0"/>
            <wp:wrapTopAndBottom/>
            <wp:docPr id="17911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38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6A16086E" wp14:editId="3F7D14C8">
            <wp:simplePos x="0" y="0"/>
            <wp:positionH relativeFrom="column">
              <wp:posOffset>-629920</wp:posOffset>
            </wp:positionH>
            <wp:positionV relativeFrom="paragraph">
              <wp:posOffset>508000</wp:posOffset>
            </wp:positionV>
            <wp:extent cx="5675630" cy="2063750"/>
            <wp:effectExtent l="0" t="0" r="1270" b="0"/>
            <wp:wrapTopAndBottom/>
            <wp:docPr id="17297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7974" name=""/>
                    <pic:cNvPicPr/>
                  </pic:nvPicPr>
                  <pic:blipFill rotWithShape="1">
                    <a:blip r:embed="rId19"/>
                    <a:srcRect b="2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206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Order View and Picking</w:t>
      </w:r>
    </w:p>
    <w:p w14:paraId="56E3A694" w14:textId="558DA228" w:rsidR="00DD694B" w:rsidRPr="00EA4F17" w:rsidRDefault="004313F1" w:rsidP="00EA4F17">
      <w:r w:rsidRPr="00EA4F17">
        <w:lastRenderedPageBreak/>
        <w:t xml:space="preserve">The Order View page is loaded from </w:t>
      </w:r>
      <w:r w:rsidRPr="00EA4F17">
        <w:rPr>
          <w:color w:val="0B2545"/>
        </w:rPr>
        <w:t>order_view.php</w:t>
      </w:r>
      <w:r w:rsidRPr="00EA4F17">
        <w:t xml:space="preserve"> and </w:t>
      </w:r>
      <w:r w:rsidRPr="00EA4F17">
        <w:rPr>
          <w:color w:val="0B2545"/>
        </w:rPr>
        <w:t>pages/orderViewContent.php</w:t>
      </w:r>
      <w:r w:rsidRPr="00EA4F17">
        <w:t>.</w:t>
      </w:r>
    </w:p>
    <w:p w14:paraId="767A72F9" w14:textId="7776D69A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supports:</w:t>
      </w:r>
    </w:p>
    <w:p w14:paraId="5299BA49" w14:textId="1579E6F1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Start Picking</w:t>
      </w:r>
    </w:p>
    <w:p w14:paraId="6E8C57D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Save Picking</w:t>
      </w:r>
    </w:p>
    <w:p w14:paraId="19138ED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Download Pick Slip</w:t>
      </w:r>
    </w:p>
    <w:p w14:paraId="1E5C2BD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Checking</w:t>
      </w:r>
    </w:p>
    <w:p w14:paraId="5109DCF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Courier Booking</w:t>
      </w:r>
    </w:p>
    <w:p w14:paraId="026F137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Packing Slip Upload</w:t>
      </w:r>
    </w:p>
    <w:p w14:paraId="7A49F83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Printing carton labels</w:t>
      </w:r>
    </w:p>
    <w:p w14:paraId="02C372B5" w14:textId="3D08FA90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system stores picker name, checker name, courier details, packing slip file, and completion time on the order.</w:t>
      </w:r>
    </w:p>
    <w:p w14:paraId="1F143A62" w14:textId="5C814F0C" w:rsidR="00DD694B" w:rsidRPr="00F422D3" w:rsidRDefault="00EA4F17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664C94B7" wp14:editId="7722FCE9">
            <wp:simplePos x="0" y="0"/>
            <wp:positionH relativeFrom="column">
              <wp:posOffset>-535305</wp:posOffset>
            </wp:positionH>
            <wp:positionV relativeFrom="paragraph">
              <wp:posOffset>482600</wp:posOffset>
            </wp:positionV>
            <wp:extent cx="7069455" cy="3157220"/>
            <wp:effectExtent l="0" t="0" r="0" b="5080"/>
            <wp:wrapTopAndBottom/>
            <wp:docPr id="11501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43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945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Transactions</w:t>
      </w:r>
    </w:p>
    <w:p w14:paraId="7AD53493" w14:textId="77777777" w:rsidR="00EA4F17" w:rsidRDefault="00FC3F43">
      <w:pPr>
        <w:rPr>
          <w:rFonts w:ascii="Times New Roman" w:hAnsi="Times New Roman" w:cs="Times New Roman"/>
          <w:i/>
          <w:color w:val="595959"/>
        </w:rPr>
      </w:pPr>
      <w:r w:rsidRPr="00F422D3">
        <w:rPr>
          <w:rFonts w:ascii="Times New Roman" w:hAnsi="Times New Roman" w:cs="Times New Roman"/>
          <w:i/>
          <w:color w:val="595959"/>
        </w:rPr>
        <w:t xml:space="preserve"> </w:t>
      </w:r>
    </w:p>
    <w:p w14:paraId="257E8E5C" w14:textId="144D76DA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Transactions page is loaded from </w:t>
      </w:r>
      <w:r w:rsidRPr="00F422D3">
        <w:rPr>
          <w:rFonts w:ascii="Times New Roman" w:hAnsi="Times New Roman" w:cs="Times New Roman"/>
          <w:color w:val="0B2545"/>
        </w:rPr>
        <w:t>transactions.php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pages/transactionsContent.php</w:t>
      </w:r>
      <w:r w:rsidRPr="00F422D3">
        <w:rPr>
          <w:rFonts w:ascii="Times New Roman" w:hAnsi="Times New Roman" w:cs="Times New Roman"/>
        </w:rPr>
        <w:t>.</w:t>
      </w:r>
    </w:p>
    <w:p w14:paraId="03281659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shows the latest 1000 matching transaction records, with filters for:</w:t>
      </w:r>
    </w:p>
    <w:p w14:paraId="33EE0D4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Search</w:t>
      </w:r>
    </w:p>
    <w:p w14:paraId="4E80386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Action</w:t>
      </w:r>
    </w:p>
    <w:p w14:paraId="2801CA6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</w:t>
      </w:r>
    </w:p>
    <w:p w14:paraId="67BF71B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Location</w:t>
      </w:r>
    </w:p>
    <w:p w14:paraId="367B5E1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Batch</w:t>
      </w:r>
    </w:p>
    <w:p w14:paraId="35D4761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Actor</w:t>
      </w:r>
    </w:p>
    <w:p w14:paraId="32C20D0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From date</w:t>
      </w:r>
    </w:p>
    <w:p w14:paraId="597A3E0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 date</w:t>
      </w:r>
    </w:p>
    <w:p w14:paraId="41AB4C45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The search box also supports tokens:</w:t>
      </w:r>
    </w:p>
    <w:p w14:paraId="6399BAD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sku:</w:t>
      </w:r>
    </w:p>
    <w:p w14:paraId="1BA1F12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loc:</w:t>
      </w:r>
    </w:p>
    <w:p w14:paraId="2EAC076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action:</w:t>
      </w:r>
    </w:p>
    <w:p w14:paraId="18A3FB4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batch:</w:t>
      </w:r>
    </w:p>
    <w:p w14:paraId="65EB302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actor:</w:t>
      </w:r>
    </w:p>
    <w:p w14:paraId="0AA40B5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from:</w:t>
      </w:r>
    </w:p>
    <w:p w14:paraId="5253A5A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to:</w:t>
      </w:r>
    </w:p>
    <w:p w14:paraId="6E07C9F7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Transaction summary cards show:</w:t>
      </w:r>
    </w:p>
    <w:p w14:paraId="3BDC0D0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Result count</w:t>
      </w:r>
    </w:p>
    <w:p w14:paraId="03EDA38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Net quantity change</w:t>
      </w:r>
    </w:p>
    <w:p w14:paraId="4EA7834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Counts by action type</w:t>
      </w:r>
    </w:p>
    <w:p w14:paraId="0B632F35" w14:textId="64F4F196" w:rsidR="00DD694B" w:rsidRPr="00F422D3" w:rsidRDefault="000C35AD" w:rsidP="00CD7F4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i/>
          <w:noProof/>
          <w:color w:val="595959"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211CB522" wp14:editId="07F650B5">
            <wp:simplePos x="0" y="0"/>
            <wp:positionH relativeFrom="column">
              <wp:posOffset>-543560</wp:posOffset>
            </wp:positionH>
            <wp:positionV relativeFrom="paragraph">
              <wp:posOffset>419100</wp:posOffset>
            </wp:positionV>
            <wp:extent cx="7030085" cy="3199130"/>
            <wp:effectExtent l="0" t="0" r="0" b="1270"/>
            <wp:wrapTopAndBottom/>
            <wp:docPr id="197308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5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Orders Report</w:t>
      </w:r>
    </w:p>
    <w:p w14:paraId="2A402C86" w14:textId="77777777" w:rsidR="000C35AD" w:rsidRDefault="000C35AD">
      <w:pPr>
        <w:rPr>
          <w:rFonts w:ascii="Times New Roman" w:hAnsi="Times New Roman" w:cs="Times New Roman"/>
          <w:i/>
          <w:color w:val="595959"/>
        </w:rPr>
      </w:pPr>
    </w:p>
    <w:p w14:paraId="3B4BCCDC" w14:textId="0F82DC0A" w:rsidR="00DD694B" w:rsidRPr="00F422D3" w:rsidRDefault="00FC3F43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i/>
          <w:color w:val="595959"/>
        </w:rPr>
        <w:t xml:space="preserve"> </w:t>
      </w:r>
      <w:r w:rsidR="004313F1" w:rsidRPr="00F422D3">
        <w:rPr>
          <w:rFonts w:ascii="Times New Roman" w:hAnsi="Times New Roman" w:cs="Times New Roman"/>
        </w:rPr>
        <w:t xml:space="preserve">The Orders Report page is loaded from </w:t>
      </w:r>
      <w:r w:rsidR="004313F1" w:rsidRPr="00F422D3">
        <w:rPr>
          <w:rFonts w:ascii="Times New Roman" w:hAnsi="Times New Roman" w:cs="Times New Roman"/>
          <w:color w:val="0B2545"/>
        </w:rPr>
        <w:t>ordersReport.php</w:t>
      </w:r>
      <w:r w:rsidR="004313F1" w:rsidRPr="00F422D3">
        <w:rPr>
          <w:rFonts w:ascii="Times New Roman" w:hAnsi="Times New Roman" w:cs="Times New Roman"/>
        </w:rPr>
        <w:t xml:space="preserve"> and </w:t>
      </w:r>
      <w:r w:rsidR="004313F1" w:rsidRPr="00F422D3">
        <w:rPr>
          <w:rFonts w:ascii="Times New Roman" w:hAnsi="Times New Roman" w:cs="Times New Roman"/>
          <w:color w:val="0B2545"/>
        </w:rPr>
        <w:t>pages/ordersReportContent.php</w:t>
      </w:r>
      <w:r w:rsidR="004313F1" w:rsidRPr="00F422D3">
        <w:rPr>
          <w:rFonts w:ascii="Times New Roman" w:hAnsi="Times New Roman" w:cs="Times New Roman"/>
        </w:rPr>
        <w:t>.</w:t>
      </w:r>
    </w:p>
    <w:p w14:paraId="65FEE5F7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provides:</w:t>
      </w:r>
    </w:p>
    <w:p w14:paraId="7EC930F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From Date</w:t>
      </w:r>
    </w:p>
    <w:p w14:paraId="07682D5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To Date</w:t>
      </w:r>
    </w:p>
    <w:p w14:paraId="42A0A36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Generate Report</w:t>
      </w:r>
    </w:p>
    <w:p w14:paraId="27A9416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Export PDF</w:t>
      </w:r>
    </w:p>
    <w:p w14:paraId="233E822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Summary cards</w:t>
      </w:r>
    </w:p>
    <w:p w14:paraId="3013F06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Products Not Supplied</w:t>
      </w:r>
    </w:p>
    <w:p w14:paraId="07FB72C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Orders Still Not Sent</w:t>
      </w:r>
    </w:p>
    <w:p w14:paraId="546EBBFE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The report API calculates sent orders, not sent orders, ordered quantity, supplied quantity, and not supplied quantity.</w:t>
      </w:r>
    </w:p>
    <w:p w14:paraId="372EE39A" w14:textId="6989FD85" w:rsidR="00DD694B" w:rsidRPr="00F422D3" w:rsidRDefault="000C35AD">
      <w:pPr>
        <w:pStyle w:val="Heading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10. </w:t>
      </w:r>
      <w:r w:rsidR="004313F1" w:rsidRPr="00F422D3">
        <w:rPr>
          <w:rFonts w:ascii="Times New Roman" w:hAnsi="Times New Roman" w:cs="Times New Roman"/>
          <w:sz w:val="22"/>
          <w:szCs w:val="22"/>
        </w:rPr>
        <w:t>Carton Labels</w:t>
      </w:r>
    </w:p>
    <w:p w14:paraId="7C83C9AB" w14:textId="445DB694" w:rsidR="000C35AD" w:rsidRDefault="000C35AD">
      <w:pPr>
        <w:rPr>
          <w:rFonts w:ascii="Times New Roman" w:hAnsi="Times New Roman" w:cs="Times New Roman"/>
          <w:i/>
          <w:color w:val="595959"/>
        </w:rPr>
      </w:pPr>
      <w:r w:rsidRPr="000C35AD">
        <w:rPr>
          <w:rFonts w:ascii="Times New Roman" w:hAnsi="Times New Roman" w:cs="Times New Roman"/>
          <w:i/>
          <w:color w:val="595959"/>
        </w:rPr>
        <w:drawing>
          <wp:inline distT="0" distB="0" distL="0" distR="0" wp14:anchorId="5A3215DE" wp14:editId="37DDB726">
            <wp:extent cx="5943600" cy="3888105"/>
            <wp:effectExtent l="0" t="0" r="0" b="0"/>
            <wp:docPr id="6080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3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5657" w14:textId="7054B3D4" w:rsidR="00DD694B" w:rsidRPr="00F422D3" w:rsidRDefault="000C35AD">
      <w:pPr>
        <w:rPr>
          <w:rFonts w:ascii="Times New Roman" w:hAnsi="Times New Roman" w:cs="Times New Roman"/>
        </w:rPr>
      </w:pPr>
      <w:r w:rsidRPr="000C35AD">
        <w:rPr>
          <w:rFonts w:ascii="Times New Roman" w:hAnsi="Times New Roman" w:cs="Times New Roman"/>
          <w:i/>
          <w:color w:val="595959"/>
        </w:rPr>
        <w:t xml:space="preserve"> </w:t>
      </w:r>
      <w:r w:rsidR="004313F1" w:rsidRPr="00F422D3">
        <w:rPr>
          <w:rFonts w:ascii="Times New Roman" w:hAnsi="Times New Roman" w:cs="Times New Roman"/>
        </w:rPr>
        <w:t xml:space="preserve">Carton labels can be printed from order-related actions. The carton label code reads carton numbers from </w:t>
      </w:r>
      <w:r w:rsidR="004313F1" w:rsidRPr="00F422D3">
        <w:rPr>
          <w:rFonts w:ascii="Times New Roman" w:hAnsi="Times New Roman" w:cs="Times New Roman"/>
          <w:color w:val="0B2545"/>
        </w:rPr>
        <w:t>picked_ctn_no</w:t>
      </w:r>
      <w:r w:rsidR="004313F1" w:rsidRPr="00F422D3">
        <w:rPr>
          <w:rFonts w:ascii="Times New Roman" w:hAnsi="Times New Roman" w:cs="Times New Roman"/>
        </w:rPr>
        <w:t xml:space="preserve"> or </w:t>
      </w:r>
      <w:r w:rsidR="004313F1" w:rsidRPr="00F422D3">
        <w:rPr>
          <w:rFonts w:ascii="Times New Roman" w:hAnsi="Times New Roman" w:cs="Times New Roman"/>
          <w:color w:val="0B2545"/>
        </w:rPr>
        <w:t>ctn_no</w:t>
      </w:r>
      <w:r w:rsidR="004313F1" w:rsidRPr="00F422D3">
        <w:rPr>
          <w:rFonts w:ascii="Times New Roman" w:hAnsi="Times New Roman" w:cs="Times New Roman"/>
        </w:rPr>
        <w:t xml:space="preserve">, expands ranges such as </w:t>
      </w:r>
      <w:r w:rsidR="004313F1" w:rsidRPr="00F422D3">
        <w:rPr>
          <w:rFonts w:ascii="Times New Roman" w:hAnsi="Times New Roman" w:cs="Times New Roman"/>
          <w:color w:val="0B2545"/>
        </w:rPr>
        <w:t>1-3</w:t>
      </w:r>
      <w:r w:rsidR="004313F1" w:rsidRPr="00F422D3">
        <w:rPr>
          <w:rFonts w:ascii="Times New Roman" w:hAnsi="Times New Roman" w:cs="Times New Roman"/>
        </w:rPr>
        <w:t>, and generates one label per carton.</w:t>
      </w:r>
    </w:p>
    <w:p w14:paraId="2058FD8E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Labels include:</w:t>
      </w:r>
    </w:p>
    <w:p w14:paraId="1104020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From address</w:t>
      </w:r>
    </w:p>
    <w:p w14:paraId="61CED7C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Customer name and address</w:t>
      </w:r>
    </w:p>
    <w:p w14:paraId="5737E1B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PO/order number</w:t>
      </w:r>
    </w:p>
    <w:p w14:paraId="15DA810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Packing slip or invoice number</w:t>
      </w:r>
    </w:p>
    <w:p w14:paraId="7A94735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</w:t>
      </w:r>
    </w:p>
    <w:p w14:paraId="2C1A626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Carton number</w:t>
      </w:r>
    </w:p>
    <w:p w14:paraId="0B3D8BBF" w14:textId="48DD56BA" w:rsidR="00DD694B" w:rsidRPr="000C35AD" w:rsidRDefault="004313F1" w:rsidP="00CD7F4B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Cs w:val="32"/>
        </w:rPr>
      </w:pPr>
      <w:r w:rsidRPr="000C35AD">
        <w:rPr>
          <w:rFonts w:ascii="Times New Roman" w:hAnsi="Times New Roman" w:cs="Times New Roman"/>
          <w:szCs w:val="32"/>
        </w:rPr>
        <w:t>Inventory Tables and Important Fields</w:t>
      </w:r>
    </w:p>
    <w:p w14:paraId="5326C3B3" w14:textId="4E51C97D" w:rsidR="00DD694B" w:rsidRPr="00F422D3" w:rsidRDefault="004313F1" w:rsidP="00CD7F4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Main Inventory Location Tables</w:t>
      </w:r>
    </w:p>
    <w:p w14:paraId="112E9567" w14:textId="77777777" w:rsidR="00DD694B" w:rsidRPr="00F422D3" w:rsidRDefault="004313F1" w:rsidP="008B528C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source uses three role-based location tables:</w:t>
      </w:r>
    </w:p>
    <w:p w14:paraId="43264F0F" w14:textId="77777777" w:rsidR="00DD694B" w:rsidRPr="00F422D3" w:rsidRDefault="004313F1" w:rsidP="008B528C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productlocation</w:t>
      </w:r>
    </w:p>
    <w:p w14:paraId="2FB3C698" w14:textId="77777777" w:rsidR="00DD694B" w:rsidRPr="00F422D3" w:rsidRDefault="004313F1" w:rsidP="008B528C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componentlocation</w:t>
      </w:r>
    </w:p>
    <w:p w14:paraId="1ED68E63" w14:textId="77777777" w:rsidR="00DD694B" w:rsidRPr="00F422D3" w:rsidRDefault="004313F1" w:rsidP="008B528C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rmlocation</w:t>
      </w:r>
    </w:p>
    <w:p w14:paraId="28212549" w14:textId="77777777" w:rsidR="00DD694B" w:rsidRPr="00F422D3" w:rsidRDefault="004313F1" w:rsidP="008B528C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 xml:space="preserve">The checked-in SQL dump defines </w:t>
      </w:r>
      <w:r w:rsidRPr="00F422D3">
        <w:rPr>
          <w:rFonts w:ascii="Times New Roman" w:hAnsi="Times New Roman" w:cs="Times New Roman"/>
          <w:color w:val="0B2545"/>
        </w:rPr>
        <w:t>productlocation</w:t>
      </w:r>
      <w:r w:rsidRPr="00F422D3">
        <w:rPr>
          <w:rFonts w:ascii="Times New Roman" w:hAnsi="Times New Roman" w:cs="Times New Roman"/>
        </w:rPr>
        <w:t xml:space="preserve"> with these fields: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36C690A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39A3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Field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ED12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Meaning</w:t>
            </w:r>
          </w:p>
        </w:tc>
      </w:tr>
      <w:tr w:rsidR="00DD694B" w:rsidRPr="00F422D3" w14:paraId="62A27654" w14:textId="77777777">
        <w:tc>
          <w:tcPr>
            <w:tcW w:w="4680" w:type="dxa"/>
          </w:tcPr>
          <w:p w14:paraId="7AA70FB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`EntryID`</w:t>
            </w:r>
          </w:p>
        </w:tc>
        <w:tc>
          <w:tcPr>
            <w:tcW w:w="4680" w:type="dxa"/>
          </w:tcPr>
          <w:p w14:paraId="76136F5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Unique row ID</w:t>
            </w:r>
          </w:p>
        </w:tc>
      </w:tr>
      <w:tr w:rsidR="00DD694B" w:rsidRPr="00F422D3" w14:paraId="63CF7DD3" w14:textId="77777777">
        <w:tc>
          <w:tcPr>
            <w:tcW w:w="4680" w:type="dxa"/>
          </w:tcPr>
          <w:p w14:paraId="0DA250C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`Location`</w:t>
            </w:r>
          </w:p>
        </w:tc>
        <w:tc>
          <w:tcPr>
            <w:tcW w:w="4680" w:type="dxa"/>
          </w:tcPr>
          <w:p w14:paraId="2700C69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Warehouse location code</w:t>
            </w:r>
          </w:p>
        </w:tc>
      </w:tr>
      <w:tr w:rsidR="00DD694B" w:rsidRPr="00F422D3" w14:paraId="17CBB042" w14:textId="77777777">
        <w:tc>
          <w:tcPr>
            <w:tcW w:w="4680" w:type="dxa"/>
          </w:tcPr>
          <w:p w14:paraId="2A1AE1D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`SKU_Code`</w:t>
            </w:r>
          </w:p>
        </w:tc>
        <w:tc>
          <w:tcPr>
            <w:tcW w:w="4680" w:type="dxa"/>
          </w:tcPr>
          <w:p w14:paraId="6457CFC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Product, component, or raw material code</w:t>
            </w:r>
          </w:p>
        </w:tc>
      </w:tr>
      <w:tr w:rsidR="00DD694B" w:rsidRPr="00F422D3" w14:paraId="417A8D2F" w14:textId="77777777">
        <w:tc>
          <w:tcPr>
            <w:tcW w:w="4680" w:type="dxa"/>
          </w:tcPr>
          <w:p w14:paraId="7C35A41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`BatchNo`</w:t>
            </w:r>
          </w:p>
        </w:tc>
        <w:tc>
          <w:tcPr>
            <w:tcW w:w="4680" w:type="dxa"/>
          </w:tcPr>
          <w:p w14:paraId="30E44D6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Batch number</w:t>
            </w:r>
          </w:p>
        </w:tc>
      </w:tr>
      <w:tr w:rsidR="00DD694B" w:rsidRPr="00F422D3" w14:paraId="37D361A8" w14:textId="77777777">
        <w:tc>
          <w:tcPr>
            <w:tcW w:w="4680" w:type="dxa"/>
          </w:tcPr>
          <w:p w14:paraId="15872E5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`ExpiryDate`</w:t>
            </w:r>
          </w:p>
        </w:tc>
        <w:tc>
          <w:tcPr>
            <w:tcW w:w="4680" w:type="dxa"/>
          </w:tcPr>
          <w:p w14:paraId="7E08EF5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Expiry in `MM/YYYY` format; can be blank for some admin entries</w:t>
            </w:r>
          </w:p>
        </w:tc>
      </w:tr>
      <w:tr w:rsidR="00DD694B" w:rsidRPr="00F422D3" w14:paraId="33F1BB26" w14:textId="77777777">
        <w:tc>
          <w:tcPr>
            <w:tcW w:w="4680" w:type="dxa"/>
          </w:tcPr>
          <w:p w14:paraId="43563D9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`UnitType`</w:t>
            </w:r>
          </w:p>
        </w:tc>
        <w:tc>
          <w:tcPr>
            <w:tcW w:w="4680" w:type="dxa"/>
          </w:tcPr>
          <w:p w14:paraId="5E851E8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 xml:space="preserve">Unit </w:t>
            </w:r>
            <w:proofErr w:type="gramStart"/>
            <w:r w:rsidRPr="00F422D3">
              <w:rPr>
                <w:rFonts w:ascii="Times New Roman" w:hAnsi="Times New Roman" w:cs="Times New Roman"/>
              </w:rPr>
              <w:t>type</w:t>
            </w:r>
            <w:proofErr w:type="gramEnd"/>
            <w:r w:rsidRPr="00F422D3">
              <w:rPr>
                <w:rFonts w:ascii="Times New Roman" w:hAnsi="Times New Roman" w:cs="Times New Roman"/>
              </w:rPr>
              <w:t xml:space="preserve"> such as pcs, pale, kg, gal, or other</w:t>
            </w:r>
          </w:p>
        </w:tc>
      </w:tr>
      <w:tr w:rsidR="00DD694B" w:rsidRPr="00F422D3" w14:paraId="0D149A51" w14:textId="77777777">
        <w:tc>
          <w:tcPr>
            <w:tcW w:w="4680" w:type="dxa"/>
          </w:tcPr>
          <w:p w14:paraId="5BA575E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`QtyPerCtn`</w:t>
            </w:r>
          </w:p>
        </w:tc>
        <w:tc>
          <w:tcPr>
            <w:tcW w:w="4680" w:type="dxa"/>
          </w:tcPr>
          <w:p w14:paraId="75A9C5C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Quantity per carton</w:t>
            </w:r>
          </w:p>
        </w:tc>
      </w:tr>
      <w:tr w:rsidR="00DD694B" w:rsidRPr="00F422D3" w14:paraId="08280870" w14:textId="77777777">
        <w:tc>
          <w:tcPr>
            <w:tcW w:w="4680" w:type="dxa"/>
          </w:tcPr>
          <w:p w14:paraId="6A70CC3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`TotalQty`</w:t>
            </w:r>
          </w:p>
        </w:tc>
        <w:tc>
          <w:tcPr>
            <w:tcW w:w="4680" w:type="dxa"/>
          </w:tcPr>
          <w:p w14:paraId="045691E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Total quantity in that location row</w:t>
            </w:r>
          </w:p>
        </w:tc>
      </w:tr>
      <w:tr w:rsidR="00DD694B" w:rsidRPr="00F422D3" w14:paraId="60E516BF" w14:textId="77777777">
        <w:tc>
          <w:tcPr>
            <w:tcW w:w="4680" w:type="dxa"/>
          </w:tcPr>
          <w:p w14:paraId="02D8690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`Comments`</w:t>
            </w:r>
          </w:p>
        </w:tc>
        <w:tc>
          <w:tcPr>
            <w:tcW w:w="4680" w:type="dxa"/>
          </w:tcPr>
          <w:p w14:paraId="4342488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Notes such as customer reservation, hold notes, or condition notes</w:t>
            </w:r>
          </w:p>
        </w:tc>
      </w:tr>
      <w:tr w:rsidR="00DD694B" w:rsidRPr="00F422D3" w14:paraId="4833813D" w14:textId="77777777">
        <w:tc>
          <w:tcPr>
            <w:tcW w:w="4680" w:type="dxa"/>
          </w:tcPr>
          <w:p w14:paraId="4FA6749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`DateAdded`</w:t>
            </w:r>
          </w:p>
        </w:tc>
        <w:tc>
          <w:tcPr>
            <w:tcW w:w="4680" w:type="dxa"/>
          </w:tcPr>
          <w:p w14:paraId="3FD4224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Timestamp created</w:t>
            </w:r>
          </w:p>
        </w:tc>
      </w:tr>
      <w:tr w:rsidR="00DD694B" w:rsidRPr="00F422D3" w14:paraId="3777C7FA" w14:textId="77777777">
        <w:tc>
          <w:tcPr>
            <w:tcW w:w="4680" w:type="dxa"/>
          </w:tcPr>
          <w:p w14:paraId="7AF1E8A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`LastUpdated`</w:t>
            </w:r>
          </w:p>
        </w:tc>
        <w:tc>
          <w:tcPr>
            <w:tcW w:w="4680" w:type="dxa"/>
          </w:tcPr>
          <w:p w14:paraId="2D76892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Timestamp last updated</w:t>
            </w:r>
          </w:p>
        </w:tc>
      </w:tr>
    </w:tbl>
    <w:p w14:paraId="093F8782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653E36DA" w14:textId="77777777" w:rsidR="00DD694B" w:rsidRPr="00F422D3" w:rsidRDefault="004313F1" w:rsidP="008B528C">
      <w:pPr>
        <w:ind w:firstLine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code expects </w:t>
      </w:r>
      <w:r w:rsidRPr="00F422D3">
        <w:rPr>
          <w:rFonts w:ascii="Times New Roman" w:hAnsi="Times New Roman" w:cs="Times New Roman"/>
          <w:color w:val="0B2545"/>
        </w:rPr>
        <w:t>componentlocation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rmlocation</w:t>
      </w:r>
      <w:r w:rsidRPr="00F422D3">
        <w:rPr>
          <w:rFonts w:ascii="Times New Roman" w:hAnsi="Times New Roman" w:cs="Times New Roman"/>
        </w:rPr>
        <w:t xml:space="preserve"> to have the same practical structure.</w:t>
      </w:r>
    </w:p>
    <w:p w14:paraId="1ECB44FB" w14:textId="3C3FDE8A" w:rsidR="00DD694B" w:rsidRPr="00F422D3" w:rsidRDefault="004313F1" w:rsidP="00CD7F4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Master and Status Tables</w:t>
      </w:r>
    </w:p>
    <w:p w14:paraId="7722075B" w14:textId="77777777" w:rsidR="00DD694B" w:rsidRPr="00F422D3" w:rsidRDefault="004313F1" w:rsidP="008B528C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Products Summary code expects:</w:t>
      </w:r>
    </w:p>
    <w:tbl>
      <w:tblPr>
        <w:tblW w:w="936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1FC8189C" w14:textId="77777777" w:rsidTr="008B528C">
        <w:trPr>
          <w:tblHeader/>
        </w:trPr>
        <w:tc>
          <w:tcPr>
            <w:tcW w:w="28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1468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Inventory</w:t>
            </w:r>
          </w:p>
        </w:tc>
        <w:tc>
          <w:tcPr>
            <w:tcW w:w="30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DEC7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Master Table</w:t>
            </w:r>
          </w:p>
        </w:tc>
        <w:tc>
          <w:tcPr>
            <w:tcW w:w="35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6204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Status Table</w:t>
            </w:r>
          </w:p>
        </w:tc>
      </w:tr>
      <w:tr w:rsidR="00DD694B" w:rsidRPr="00F422D3" w14:paraId="5657FF0D" w14:textId="77777777" w:rsidTr="008B528C">
        <w:tc>
          <w:tcPr>
            <w:tcW w:w="2843" w:type="dxa"/>
          </w:tcPr>
          <w:p w14:paraId="5A64D48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3006" w:type="dxa"/>
          </w:tcPr>
          <w:p w14:paraId="693A90F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`products`</w:t>
            </w:r>
          </w:p>
        </w:tc>
        <w:tc>
          <w:tcPr>
            <w:tcW w:w="3511" w:type="dxa"/>
          </w:tcPr>
          <w:p w14:paraId="06D9387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`product_status`</w:t>
            </w:r>
          </w:p>
        </w:tc>
      </w:tr>
      <w:tr w:rsidR="00DD694B" w:rsidRPr="00F422D3" w14:paraId="5F104DE9" w14:textId="77777777" w:rsidTr="008B528C">
        <w:tc>
          <w:tcPr>
            <w:tcW w:w="2843" w:type="dxa"/>
          </w:tcPr>
          <w:p w14:paraId="08E07D0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Components</w:t>
            </w:r>
          </w:p>
        </w:tc>
        <w:tc>
          <w:tcPr>
            <w:tcW w:w="3006" w:type="dxa"/>
          </w:tcPr>
          <w:p w14:paraId="272A21B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`components`</w:t>
            </w:r>
          </w:p>
        </w:tc>
        <w:tc>
          <w:tcPr>
            <w:tcW w:w="3511" w:type="dxa"/>
          </w:tcPr>
          <w:p w14:paraId="165BE94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`component_status`</w:t>
            </w:r>
          </w:p>
        </w:tc>
      </w:tr>
      <w:tr w:rsidR="00DD694B" w:rsidRPr="00F422D3" w14:paraId="75CC5A60" w14:textId="77777777" w:rsidTr="008B528C">
        <w:tc>
          <w:tcPr>
            <w:tcW w:w="2843" w:type="dxa"/>
          </w:tcPr>
          <w:p w14:paraId="0F89C1A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Raw Materials</w:t>
            </w:r>
          </w:p>
        </w:tc>
        <w:tc>
          <w:tcPr>
            <w:tcW w:w="3006" w:type="dxa"/>
          </w:tcPr>
          <w:p w14:paraId="32D8087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`raw_materials`</w:t>
            </w:r>
          </w:p>
        </w:tc>
        <w:tc>
          <w:tcPr>
            <w:tcW w:w="3511" w:type="dxa"/>
          </w:tcPr>
          <w:p w14:paraId="24CA091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`rm_status`</w:t>
            </w:r>
          </w:p>
        </w:tc>
      </w:tr>
    </w:tbl>
    <w:p w14:paraId="3BB40199" w14:textId="77777777" w:rsidR="00DD694B" w:rsidRPr="00F422D3" w:rsidRDefault="00DD694B" w:rsidP="008B528C">
      <w:pPr>
        <w:ind w:left="720"/>
        <w:rPr>
          <w:rFonts w:ascii="Times New Roman" w:hAnsi="Times New Roman" w:cs="Times New Roman"/>
        </w:rPr>
      </w:pPr>
    </w:p>
    <w:p w14:paraId="03AE13A4" w14:textId="77777777" w:rsidR="00DD694B" w:rsidRPr="00F422D3" w:rsidRDefault="004313F1" w:rsidP="008B528C">
      <w:pPr>
        <w:ind w:left="720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master tables are expected to include SKU and description fields. The status tables are expected to store SKU status.</w:t>
      </w:r>
    </w:p>
    <w:p w14:paraId="483431E0" w14:textId="4E59DEF5" w:rsidR="00DD694B" w:rsidRPr="00F422D3" w:rsidRDefault="004313F1" w:rsidP="00CD7F4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Transactions Table</w:t>
      </w:r>
    </w:p>
    <w:p w14:paraId="156A3A2A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SQL dump defines </w:t>
      </w:r>
      <w:proofErr w:type="gramStart"/>
      <w:r w:rsidRPr="00F422D3">
        <w:rPr>
          <w:rFonts w:ascii="Times New Roman" w:hAnsi="Times New Roman" w:cs="Times New Roman"/>
          <w:color w:val="0B2545"/>
        </w:rPr>
        <w:t>producttransactions</w:t>
      </w:r>
      <w:proofErr w:type="gramEnd"/>
      <w:r w:rsidRPr="00F422D3">
        <w:rPr>
          <w:rFonts w:ascii="Times New Roman" w:hAnsi="Times New Roman" w:cs="Times New Roman"/>
        </w:rPr>
        <w:t xml:space="preserve"> with: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7C4071F1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244B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Field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0C37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Meaning</w:t>
            </w:r>
          </w:p>
        </w:tc>
      </w:tr>
      <w:tr w:rsidR="00DD694B" w:rsidRPr="00F422D3" w14:paraId="19909982" w14:textId="77777777">
        <w:tc>
          <w:tcPr>
            <w:tcW w:w="4680" w:type="dxa"/>
          </w:tcPr>
          <w:p w14:paraId="4F60343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`TxID`</w:t>
            </w:r>
          </w:p>
        </w:tc>
        <w:tc>
          <w:tcPr>
            <w:tcW w:w="4680" w:type="dxa"/>
          </w:tcPr>
          <w:p w14:paraId="38BF2F9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Transaction ID</w:t>
            </w:r>
          </w:p>
        </w:tc>
      </w:tr>
      <w:tr w:rsidR="00DD694B" w:rsidRPr="00F422D3" w14:paraId="31ED0B43" w14:textId="77777777">
        <w:tc>
          <w:tcPr>
            <w:tcW w:w="4680" w:type="dxa"/>
          </w:tcPr>
          <w:p w14:paraId="5B5DBCC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`EntryID`</w:t>
            </w:r>
          </w:p>
        </w:tc>
        <w:tc>
          <w:tcPr>
            <w:tcW w:w="4680" w:type="dxa"/>
          </w:tcPr>
          <w:p w14:paraId="36212DF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Related inventory row</w:t>
            </w:r>
          </w:p>
        </w:tc>
      </w:tr>
      <w:tr w:rsidR="00DD694B" w:rsidRPr="00F422D3" w14:paraId="027A4755" w14:textId="77777777">
        <w:tc>
          <w:tcPr>
            <w:tcW w:w="4680" w:type="dxa"/>
          </w:tcPr>
          <w:p w14:paraId="6DD5DB7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`Action`</w:t>
            </w:r>
          </w:p>
        </w:tc>
        <w:tc>
          <w:tcPr>
            <w:tcW w:w="4680" w:type="dxa"/>
          </w:tcPr>
          <w:p w14:paraId="40511AB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create, edit, add, deduct, move, merge, delete, or related action text</w:t>
            </w:r>
          </w:p>
        </w:tc>
      </w:tr>
      <w:tr w:rsidR="00DD694B" w:rsidRPr="00F422D3" w14:paraId="18A08A70" w14:textId="77777777">
        <w:tc>
          <w:tcPr>
            <w:tcW w:w="4680" w:type="dxa"/>
          </w:tcPr>
          <w:p w14:paraId="280F367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`OldLocation`</w:t>
            </w:r>
          </w:p>
        </w:tc>
        <w:tc>
          <w:tcPr>
            <w:tcW w:w="4680" w:type="dxa"/>
          </w:tcPr>
          <w:p w14:paraId="6AAA0C2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Previous location</w:t>
            </w:r>
          </w:p>
        </w:tc>
      </w:tr>
      <w:tr w:rsidR="00DD694B" w:rsidRPr="00F422D3" w14:paraId="2873ED95" w14:textId="77777777">
        <w:tc>
          <w:tcPr>
            <w:tcW w:w="4680" w:type="dxa"/>
          </w:tcPr>
          <w:p w14:paraId="61EB977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`NewLocation`</w:t>
            </w:r>
          </w:p>
        </w:tc>
        <w:tc>
          <w:tcPr>
            <w:tcW w:w="4680" w:type="dxa"/>
          </w:tcPr>
          <w:p w14:paraId="261FAE7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New location</w:t>
            </w:r>
          </w:p>
        </w:tc>
      </w:tr>
      <w:tr w:rsidR="00DD694B" w:rsidRPr="00F422D3" w14:paraId="0BA2F738" w14:textId="77777777">
        <w:tc>
          <w:tcPr>
            <w:tcW w:w="4680" w:type="dxa"/>
          </w:tcPr>
          <w:p w14:paraId="026E406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`SKU_Code`</w:t>
            </w:r>
          </w:p>
        </w:tc>
        <w:tc>
          <w:tcPr>
            <w:tcW w:w="4680" w:type="dxa"/>
          </w:tcPr>
          <w:p w14:paraId="5AA8752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SKU/code affected</w:t>
            </w:r>
          </w:p>
        </w:tc>
      </w:tr>
      <w:tr w:rsidR="00DD694B" w:rsidRPr="00F422D3" w14:paraId="296BC544" w14:textId="77777777">
        <w:tc>
          <w:tcPr>
            <w:tcW w:w="4680" w:type="dxa"/>
          </w:tcPr>
          <w:p w14:paraId="05F2E39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`BatchNo`</w:t>
            </w:r>
          </w:p>
        </w:tc>
        <w:tc>
          <w:tcPr>
            <w:tcW w:w="4680" w:type="dxa"/>
          </w:tcPr>
          <w:p w14:paraId="521276F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Batch affected</w:t>
            </w:r>
          </w:p>
        </w:tc>
      </w:tr>
      <w:tr w:rsidR="00DD694B" w:rsidRPr="00F422D3" w14:paraId="2831E477" w14:textId="77777777">
        <w:tc>
          <w:tcPr>
            <w:tcW w:w="4680" w:type="dxa"/>
          </w:tcPr>
          <w:p w14:paraId="267B972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`ExpiryDate`</w:t>
            </w:r>
          </w:p>
        </w:tc>
        <w:tc>
          <w:tcPr>
            <w:tcW w:w="4680" w:type="dxa"/>
          </w:tcPr>
          <w:p w14:paraId="6E615CC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Expiry affected</w:t>
            </w:r>
          </w:p>
        </w:tc>
      </w:tr>
      <w:tr w:rsidR="00DD694B" w:rsidRPr="00F422D3" w14:paraId="747A70FD" w14:textId="77777777">
        <w:tc>
          <w:tcPr>
            <w:tcW w:w="4680" w:type="dxa"/>
          </w:tcPr>
          <w:p w14:paraId="1D16618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lastRenderedPageBreak/>
              <w:t>`UnitType`</w:t>
            </w:r>
          </w:p>
        </w:tc>
        <w:tc>
          <w:tcPr>
            <w:tcW w:w="4680" w:type="dxa"/>
          </w:tcPr>
          <w:p w14:paraId="7EA7552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Unit type</w:t>
            </w:r>
          </w:p>
        </w:tc>
      </w:tr>
      <w:tr w:rsidR="00DD694B" w:rsidRPr="00F422D3" w14:paraId="3704B858" w14:textId="77777777">
        <w:tc>
          <w:tcPr>
            <w:tcW w:w="4680" w:type="dxa"/>
          </w:tcPr>
          <w:p w14:paraId="184D803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`QtyPerCtn`</w:t>
            </w:r>
          </w:p>
        </w:tc>
        <w:tc>
          <w:tcPr>
            <w:tcW w:w="4680" w:type="dxa"/>
          </w:tcPr>
          <w:p w14:paraId="703B890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Quantity per carton</w:t>
            </w:r>
          </w:p>
        </w:tc>
      </w:tr>
      <w:tr w:rsidR="00DD694B" w:rsidRPr="00F422D3" w14:paraId="23815798" w14:textId="77777777">
        <w:tc>
          <w:tcPr>
            <w:tcW w:w="4680" w:type="dxa"/>
          </w:tcPr>
          <w:p w14:paraId="4B20E9E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`DeltaQty`</w:t>
            </w:r>
          </w:p>
        </w:tc>
        <w:tc>
          <w:tcPr>
            <w:tcW w:w="4680" w:type="dxa"/>
          </w:tcPr>
          <w:p w14:paraId="48BA05E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Quantity change</w:t>
            </w:r>
          </w:p>
        </w:tc>
      </w:tr>
      <w:tr w:rsidR="00DD694B" w:rsidRPr="00F422D3" w14:paraId="25773F8A" w14:textId="77777777">
        <w:tc>
          <w:tcPr>
            <w:tcW w:w="4680" w:type="dxa"/>
          </w:tcPr>
          <w:p w14:paraId="340A328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`TotalQty_Before`</w:t>
            </w:r>
          </w:p>
        </w:tc>
        <w:tc>
          <w:tcPr>
            <w:tcW w:w="4680" w:type="dxa"/>
          </w:tcPr>
          <w:p w14:paraId="0641CD8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Quantity before change</w:t>
            </w:r>
          </w:p>
        </w:tc>
      </w:tr>
      <w:tr w:rsidR="00DD694B" w:rsidRPr="00F422D3" w14:paraId="456761C6" w14:textId="77777777">
        <w:tc>
          <w:tcPr>
            <w:tcW w:w="4680" w:type="dxa"/>
          </w:tcPr>
          <w:p w14:paraId="6ACD562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`TotalQty_After`</w:t>
            </w:r>
          </w:p>
        </w:tc>
        <w:tc>
          <w:tcPr>
            <w:tcW w:w="4680" w:type="dxa"/>
          </w:tcPr>
          <w:p w14:paraId="626E881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Quantity after change</w:t>
            </w:r>
          </w:p>
        </w:tc>
      </w:tr>
      <w:tr w:rsidR="00DD694B" w:rsidRPr="00F422D3" w14:paraId="67483188" w14:textId="77777777">
        <w:tc>
          <w:tcPr>
            <w:tcW w:w="4680" w:type="dxa"/>
          </w:tcPr>
          <w:p w14:paraId="2A1EC21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`Notes` or `Comments`</w:t>
            </w:r>
          </w:p>
        </w:tc>
        <w:tc>
          <w:tcPr>
            <w:tcW w:w="4680" w:type="dxa"/>
          </w:tcPr>
          <w:p w14:paraId="7908F26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Notes about the transaction, depending on schema</w:t>
            </w:r>
          </w:p>
        </w:tc>
      </w:tr>
      <w:tr w:rsidR="00DD694B" w:rsidRPr="00F422D3" w14:paraId="4E2C973A" w14:textId="77777777">
        <w:tc>
          <w:tcPr>
            <w:tcW w:w="4680" w:type="dxa"/>
          </w:tcPr>
          <w:p w14:paraId="57A11F9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`Actor`</w:t>
            </w:r>
          </w:p>
        </w:tc>
        <w:tc>
          <w:tcPr>
            <w:tcW w:w="4680" w:type="dxa"/>
          </w:tcPr>
          <w:p w14:paraId="5B47023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User or process responsible</w:t>
            </w:r>
          </w:p>
        </w:tc>
      </w:tr>
      <w:tr w:rsidR="00DD694B" w:rsidRPr="00F422D3" w14:paraId="15F26624" w14:textId="77777777">
        <w:tc>
          <w:tcPr>
            <w:tcW w:w="4680" w:type="dxa"/>
          </w:tcPr>
          <w:p w14:paraId="1FB25C1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`CreatedAt`</w:t>
            </w:r>
          </w:p>
        </w:tc>
        <w:tc>
          <w:tcPr>
            <w:tcW w:w="4680" w:type="dxa"/>
          </w:tcPr>
          <w:p w14:paraId="1883DE4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Transaction timestamp</w:t>
            </w:r>
          </w:p>
        </w:tc>
      </w:tr>
    </w:tbl>
    <w:p w14:paraId="0F453698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6D4C0B94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transaction logger can adapt to columns that exist in the database. Some screens filter by </w:t>
      </w:r>
      <w:r w:rsidRPr="00F422D3">
        <w:rPr>
          <w:rFonts w:ascii="Times New Roman" w:hAnsi="Times New Roman" w:cs="Times New Roman"/>
          <w:color w:val="0B2545"/>
        </w:rPr>
        <w:t>InventoryType</w:t>
      </w:r>
      <w:r w:rsidRPr="00F422D3">
        <w:rPr>
          <w:rFonts w:ascii="Times New Roman" w:hAnsi="Times New Roman" w:cs="Times New Roman"/>
        </w:rPr>
        <w:t>, so deployments should include that column if role-specific transaction filtering is required.</w:t>
      </w:r>
    </w:p>
    <w:p w14:paraId="19652CF8" w14:textId="541E63AE" w:rsidR="00DD694B" w:rsidRPr="00F422D3" w:rsidRDefault="004313F1" w:rsidP="00CD7F4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Orders and Order Items</w:t>
      </w:r>
    </w:p>
    <w:p w14:paraId="597AF7D7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order code expects an </w:t>
      </w:r>
      <w:r w:rsidRPr="00F422D3">
        <w:rPr>
          <w:rFonts w:ascii="Times New Roman" w:hAnsi="Times New Roman" w:cs="Times New Roman"/>
          <w:color w:val="0B2545"/>
        </w:rPr>
        <w:t>orders</w:t>
      </w:r>
      <w:r w:rsidRPr="00F422D3">
        <w:rPr>
          <w:rFonts w:ascii="Times New Roman" w:hAnsi="Times New Roman" w:cs="Times New Roman"/>
        </w:rPr>
        <w:t xml:space="preserve"> table with fields including:</w:t>
      </w:r>
    </w:p>
    <w:p w14:paraId="5D82D37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id</w:t>
      </w:r>
    </w:p>
    <w:p w14:paraId="7EF7465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invoice_no</w:t>
      </w:r>
    </w:p>
    <w:p w14:paraId="6F521D5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order_date</w:t>
      </w:r>
    </w:p>
    <w:p w14:paraId="3C3D8DF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delivery_date</w:t>
      </w:r>
    </w:p>
    <w:p w14:paraId="207C2F7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customer_code</w:t>
      </w:r>
    </w:p>
    <w:p w14:paraId="573505C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customer_name</w:t>
      </w:r>
    </w:p>
    <w:p w14:paraId="282B633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customer_address</w:t>
      </w:r>
    </w:p>
    <w:p w14:paraId="2389BFC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order_number</w:t>
      </w:r>
    </w:p>
    <w:p w14:paraId="768EC86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packing_slip</w:t>
      </w:r>
    </w:p>
    <w:p w14:paraId="5EAAD71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internal_reference</w:t>
      </w:r>
    </w:p>
    <w:p w14:paraId="5B0B0FE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purchase_number</w:t>
      </w:r>
    </w:p>
    <w:p w14:paraId="526F179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sales_person</w:t>
      </w:r>
    </w:p>
    <w:p w14:paraId="0AE8FEE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rounding_mode</w:t>
      </w:r>
    </w:p>
    <w:p w14:paraId="2787D83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min_shelf_life_months</w:t>
      </w:r>
    </w:p>
    <w:p w14:paraId="217E3F8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status</w:t>
      </w:r>
    </w:p>
    <w:p w14:paraId="0356C79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picker_name</w:t>
      </w:r>
    </w:p>
    <w:p w14:paraId="333417F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checker_name</w:t>
      </w:r>
    </w:p>
    <w:p w14:paraId="7088415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packed_by</w:t>
      </w:r>
    </w:p>
    <w:p w14:paraId="363F5B9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checked_at</w:t>
      </w:r>
    </w:p>
    <w:p w14:paraId="37A926C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courier_name</w:t>
      </w:r>
    </w:p>
    <w:p w14:paraId="6F41EE0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courier_reference</w:t>
      </w:r>
    </w:p>
    <w:p w14:paraId="4F5613F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courier_booked_at</w:t>
      </w:r>
    </w:p>
    <w:p w14:paraId="3448708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packing_slip_file</w:t>
      </w:r>
    </w:p>
    <w:p w14:paraId="5A10B7D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completed_at</w:t>
      </w:r>
    </w:p>
    <w:p w14:paraId="4E68942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status_reason</w:t>
      </w:r>
    </w:p>
    <w:p w14:paraId="1D099EF3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 xml:space="preserve">The </w:t>
      </w:r>
      <w:r w:rsidRPr="00F422D3">
        <w:rPr>
          <w:rFonts w:ascii="Times New Roman" w:hAnsi="Times New Roman" w:cs="Times New Roman"/>
          <w:color w:val="0B2545"/>
        </w:rPr>
        <w:t>order_items</w:t>
      </w:r>
      <w:r w:rsidRPr="00F422D3">
        <w:rPr>
          <w:rFonts w:ascii="Times New Roman" w:hAnsi="Times New Roman" w:cs="Times New Roman"/>
        </w:rPr>
        <w:t xml:space="preserve"> table is expected to include:</w:t>
      </w:r>
    </w:p>
    <w:p w14:paraId="15239BE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id</w:t>
      </w:r>
    </w:p>
    <w:p w14:paraId="121FEB2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order_id</w:t>
      </w:r>
    </w:p>
    <w:p w14:paraId="6D8CAD3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sku_code</w:t>
      </w:r>
    </w:p>
    <w:p w14:paraId="48DD77A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  <w:color w:val="0B2545"/>
        </w:rPr>
        <w:t>description</w:t>
      </w:r>
      <w:proofErr w:type="gramEnd"/>
    </w:p>
    <w:p w14:paraId="73446B3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batch_no</w:t>
      </w:r>
    </w:p>
    <w:p w14:paraId="22D2924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picked_batch_no</w:t>
      </w:r>
    </w:p>
    <w:p w14:paraId="03433BC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expiry_date</w:t>
      </w:r>
    </w:p>
    <w:p w14:paraId="45586CA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order_qty</w:t>
      </w:r>
    </w:p>
    <w:p w14:paraId="6C4C063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total_qty</w:t>
      </w:r>
    </w:p>
    <w:p w14:paraId="3B97B03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qty_supplied_per_batch</w:t>
      </w:r>
    </w:p>
    <w:p w14:paraId="4550236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total_qty_supplied</w:t>
      </w:r>
    </w:p>
    <w:p w14:paraId="2E6AA55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qty_supplied</w:t>
      </w:r>
    </w:p>
    <w:p w14:paraId="4C56F28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units_per_ctn</w:t>
      </w:r>
    </w:p>
    <w:p w14:paraId="3EA2BD5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full_ctn</w:t>
      </w:r>
    </w:p>
    <w:p w14:paraId="0445C6F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ctn_no</w:t>
      </w:r>
    </w:p>
    <w:p w14:paraId="03ED97F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picked_ctn_no</w:t>
      </w:r>
    </w:p>
    <w:p w14:paraId="4CECA49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picked_done</w:t>
      </w:r>
    </w:p>
    <w:p w14:paraId="2D73335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location</w:t>
      </w:r>
    </w:p>
    <w:p w14:paraId="3785351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comment</w:t>
      </w:r>
    </w:p>
    <w:p w14:paraId="0C52C52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stock_deducted_at</w:t>
      </w:r>
    </w:p>
    <w:p w14:paraId="5E62C83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short_recreated</w:t>
      </w:r>
    </w:p>
    <w:p w14:paraId="0EA84F7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not_supplied_reason</w:t>
      </w:r>
    </w:p>
    <w:p w14:paraId="69FD150A" w14:textId="03788EF9" w:rsidR="00DD694B" w:rsidRPr="00F422D3" w:rsidRDefault="004313F1" w:rsidP="00CD7F4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Notifications</w:t>
      </w:r>
    </w:p>
    <w:p w14:paraId="2D1D2329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notification system expects:</w:t>
      </w:r>
    </w:p>
    <w:p w14:paraId="51DA9F6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notifications</w:t>
      </w:r>
    </w:p>
    <w:p w14:paraId="4B22258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notification_reads</w:t>
      </w:r>
    </w:p>
    <w:p w14:paraId="7805C610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Notifications can be targeted by user or role. Admin users see all unread notifications. Non-admin users see unread notifications assigned to their user ID or role.</w:t>
      </w:r>
    </w:p>
    <w:p w14:paraId="108C4BDA" w14:textId="39A47A9C" w:rsidR="00DD694B" w:rsidRPr="008B528C" w:rsidRDefault="004313F1" w:rsidP="00CD7F4B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Cs w:val="32"/>
        </w:rPr>
      </w:pPr>
      <w:r w:rsidRPr="008B528C">
        <w:rPr>
          <w:rFonts w:ascii="Times New Roman" w:hAnsi="Times New Roman" w:cs="Times New Roman"/>
          <w:szCs w:val="32"/>
        </w:rPr>
        <w:t>Daily Operations</w:t>
      </w:r>
    </w:p>
    <w:p w14:paraId="71469D5E" w14:textId="4875FE84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Startup Procedure</w:t>
      </w:r>
    </w:p>
    <w:p w14:paraId="4E3A2388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Turn on the KISS-Web laptop or server.</w:t>
      </w:r>
    </w:p>
    <w:p w14:paraId="1DF4EF50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Wait for Windows to load fully.</w:t>
      </w:r>
    </w:p>
    <w:p w14:paraId="243358A4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XAMPP Control Panel.</w:t>
      </w:r>
    </w:p>
    <w:p w14:paraId="2D87E713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Start Apache.</w:t>
      </w:r>
    </w:p>
    <w:p w14:paraId="51F34044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Start MySQL.</w:t>
      </w:r>
    </w:p>
    <w:p w14:paraId="377E49D6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a browser.</w:t>
      </w:r>
    </w:p>
    <w:p w14:paraId="31928A3B" w14:textId="61ABD100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 xml:space="preserve">Go to the KISS-Web URL, for example </w:t>
      </w:r>
      <w:hyperlink r:id="rId23" w:history="1">
        <w:r w:rsidR="00FC3F43" w:rsidRPr="00F422D3">
          <w:rPr>
            <w:rStyle w:val="Hyperlink"/>
            <w:rFonts w:ascii="Times New Roman" w:hAnsi="Times New Roman" w:cs="Times New Roman"/>
          </w:rPr>
          <w:t>http://localhost/kiss-web/</w:t>
        </w:r>
      </w:hyperlink>
      <w:r w:rsidRPr="00F422D3">
        <w:rPr>
          <w:rFonts w:ascii="Times New Roman" w:hAnsi="Times New Roman" w:cs="Times New Roman"/>
        </w:rPr>
        <w:t>.</w:t>
      </w:r>
    </w:p>
    <w:p w14:paraId="747F0663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Log in.</w:t>
      </w:r>
    </w:p>
    <w:p w14:paraId="52FDE583" w14:textId="77777777" w:rsidR="00FC3F43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the Dashboard loads.</w:t>
      </w:r>
    </w:p>
    <w:p w14:paraId="0050A1F5" w14:textId="04C34A16" w:rsidR="00DD694B" w:rsidRPr="00F422D3" w:rsidRDefault="004313F1" w:rsidP="00CD7F4B">
      <w:pPr>
        <w:pStyle w:val="ListNumber"/>
        <w:numPr>
          <w:ilvl w:val="0"/>
          <w:numId w:val="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 Low Stock Alerts and Today's Movements.</w:t>
      </w:r>
    </w:p>
    <w:p w14:paraId="3061F4E5" w14:textId="7D6B9548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Shutdown Procedure</w:t>
      </w:r>
    </w:p>
    <w:p w14:paraId="04343BEE" w14:textId="77777777" w:rsidR="00FC3F43" w:rsidRPr="00F422D3" w:rsidRDefault="004313F1" w:rsidP="00CD7F4B">
      <w:pPr>
        <w:pStyle w:val="ListNumber"/>
        <w:numPr>
          <w:ilvl w:val="0"/>
          <w:numId w:val="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no user is actively saving inventory or orders.</w:t>
      </w:r>
    </w:p>
    <w:p w14:paraId="47852258" w14:textId="77777777" w:rsidR="00FC3F43" w:rsidRPr="00F422D3" w:rsidRDefault="004313F1" w:rsidP="00CD7F4B">
      <w:pPr>
        <w:pStyle w:val="ListNumber"/>
        <w:numPr>
          <w:ilvl w:val="0"/>
          <w:numId w:val="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Finish any active imports, </w:t>
      </w:r>
      <w:r w:rsidR="00FC3F43" w:rsidRPr="00F422D3">
        <w:rPr>
          <w:rFonts w:ascii="Times New Roman" w:hAnsi="Times New Roman" w:cs="Times New Roman"/>
        </w:rPr>
        <w:t>export</w:t>
      </w:r>
      <w:r w:rsidRPr="00F422D3">
        <w:rPr>
          <w:rFonts w:ascii="Times New Roman" w:hAnsi="Times New Roman" w:cs="Times New Roman"/>
        </w:rPr>
        <w:t>, or print jobs.</w:t>
      </w:r>
    </w:p>
    <w:p w14:paraId="474DD4F9" w14:textId="77777777" w:rsidR="00FC3F43" w:rsidRPr="00F422D3" w:rsidRDefault="004313F1" w:rsidP="00CD7F4B">
      <w:pPr>
        <w:pStyle w:val="ListNumber"/>
        <w:numPr>
          <w:ilvl w:val="0"/>
          <w:numId w:val="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Close KISS-Web browser tabs.</w:t>
      </w:r>
    </w:p>
    <w:p w14:paraId="6B736EA6" w14:textId="77777777" w:rsidR="00FC3F43" w:rsidRPr="00F422D3" w:rsidRDefault="004313F1" w:rsidP="00CD7F4B">
      <w:pPr>
        <w:pStyle w:val="ListNumber"/>
        <w:numPr>
          <w:ilvl w:val="0"/>
          <w:numId w:val="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 XAMPP, stop Apache.</w:t>
      </w:r>
    </w:p>
    <w:p w14:paraId="59F8324B" w14:textId="77777777" w:rsidR="00FC3F43" w:rsidRPr="00F422D3" w:rsidRDefault="004313F1" w:rsidP="00CD7F4B">
      <w:pPr>
        <w:pStyle w:val="ListNumber"/>
        <w:numPr>
          <w:ilvl w:val="0"/>
          <w:numId w:val="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 XAMPP, stop MySQL.</w:t>
      </w:r>
    </w:p>
    <w:p w14:paraId="408175C1" w14:textId="27649D6D" w:rsidR="00DD694B" w:rsidRPr="00F422D3" w:rsidRDefault="004313F1" w:rsidP="00CD7F4B">
      <w:pPr>
        <w:pStyle w:val="ListNumber"/>
        <w:numPr>
          <w:ilvl w:val="0"/>
          <w:numId w:val="8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Shut down Windows normally.</w:t>
      </w:r>
    </w:p>
    <w:p w14:paraId="418F36C5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Receiving or Adding Stock</w:t>
      </w:r>
    </w:p>
    <w:p w14:paraId="2E34EC40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Location</w:t>
      </w:r>
      <w:r w:rsidRPr="00F422D3">
        <w:rPr>
          <w:rFonts w:ascii="Times New Roman" w:hAnsi="Times New Roman" w:cs="Times New Roman"/>
        </w:rPr>
        <w:t>.</w:t>
      </w:r>
    </w:p>
    <w:p w14:paraId="3F580E12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Add Pallet</w:t>
      </w:r>
      <w:r w:rsidRPr="00F422D3">
        <w:rPr>
          <w:rFonts w:ascii="Times New Roman" w:hAnsi="Times New Roman" w:cs="Times New Roman"/>
        </w:rPr>
        <w:t xml:space="preserve"> or, for Admin, choose </w:t>
      </w:r>
      <w:r w:rsidRPr="00F422D3">
        <w:rPr>
          <w:rFonts w:ascii="Times New Roman" w:hAnsi="Times New Roman" w:cs="Times New Roman"/>
          <w:b/>
        </w:rPr>
        <w:t>Add Products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b/>
        </w:rPr>
        <w:t>Add Components</w:t>
      </w:r>
      <w:r w:rsidRPr="00F422D3">
        <w:rPr>
          <w:rFonts w:ascii="Times New Roman" w:hAnsi="Times New Roman" w:cs="Times New Roman"/>
        </w:rPr>
        <w:t xml:space="preserve">, or </w:t>
      </w:r>
      <w:r w:rsidRPr="00F422D3">
        <w:rPr>
          <w:rFonts w:ascii="Times New Roman" w:hAnsi="Times New Roman" w:cs="Times New Roman"/>
          <w:b/>
        </w:rPr>
        <w:t>Add Raw Materials</w:t>
      </w:r>
      <w:r w:rsidRPr="00F422D3">
        <w:rPr>
          <w:rFonts w:ascii="Times New Roman" w:hAnsi="Times New Roman" w:cs="Times New Roman"/>
        </w:rPr>
        <w:t>.</w:t>
      </w:r>
    </w:p>
    <w:p w14:paraId="30209292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Location and SKU_Code.</w:t>
      </w:r>
    </w:p>
    <w:p w14:paraId="6CA3B032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BatchNo if available.</w:t>
      </w:r>
    </w:p>
    <w:p w14:paraId="5EAB611A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Enter ExpiryDate as </w:t>
      </w:r>
      <w:r w:rsidRPr="00F422D3">
        <w:rPr>
          <w:rFonts w:ascii="Times New Roman" w:hAnsi="Times New Roman" w:cs="Times New Roman"/>
          <w:color w:val="0B2545"/>
        </w:rPr>
        <w:t>MM/YYYY</w:t>
      </w:r>
      <w:r w:rsidRPr="00F422D3">
        <w:rPr>
          <w:rFonts w:ascii="Times New Roman" w:hAnsi="Times New Roman" w:cs="Times New Roman"/>
        </w:rPr>
        <w:t xml:space="preserve"> where required.</w:t>
      </w:r>
    </w:p>
    <w:p w14:paraId="6FB914DC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UnitType.</w:t>
      </w:r>
    </w:p>
    <w:p w14:paraId="2A6223C6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QtyPerCtn.</w:t>
      </w:r>
    </w:p>
    <w:p w14:paraId="1203337B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TotalQty.</w:t>
      </w:r>
    </w:p>
    <w:p w14:paraId="1FDAB347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Add Comments if needed.</w:t>
      </w:r>
    </w:p>
    <w:p w14:paraId="241C6A1C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Add more rows if required.</w:t>
      </w:r>
    </w:p>
    <w:p w14:paraId="711F7A4D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Save All</w:t>
      </w:r>
      <w:r w:rsidRPr="00F422D3">
        <w:rPr>
          <w:rFonts w:ascii="Times New Roman" w:hAnsi="Times New Roman" w:cs="Times New Roman"/>
        </w:rPr>
        <w:t>.</w:t>
      </w:r>
    </w:p>
    <w:p w14:paraId="5FA3DCC6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the success message.</w:t>
      </w:r>
    </w:p>
    <w:p w14:paraId="2C597B10" w14:textId="77777777" w:rsidR="00DD694B" w:rsidRPr="00F422D3" w:rsidRDefault="004313F1" w:rsidP="00CD7F4B">
      <w:pPr>
        <w:pStyle w:val="ListNumber"/>
        <w:numPr>
          <w:ilvl w:val="0"/>
          <w:numId w:val="3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labels printed if label printing is configured.</w:t>
      </w:r>
    </w:p>
    <w:p w14:paraId="7FD2D433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Searching Inventory</w:t>
      </w:r>
    </w:p>
    <w:p w14:paraId="56239BFE" w14:textId="77777777" w:rsidR="00DD694B" w:rsidRPr="00F422D3" w:rsidRDefault="004313F1" w:rsidP="00CD7F4B">
      <w:pPr>
        <w:pStyle w:val="ListNumber"/>
        <w:numPr>
          <w:ilvl w:val="0"/>
          <w:numId w:val="3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Location</w:t>
      </w:r>
      <w:r w:rsidRPr="00F422D3">
        <w:rPr>
          <w:rFonts w:ascii="Times New Roman" w:hAnsi="Times New Roman" w:cs="Times New Roman"/>
        </w:rPr>
        <w:t>.</w:t>
      </w:r>
    </w:p>
    <w:p w14:paraId="2F2435AB" w14:textId="77777777" w:rsidR="00DD694B" w:rsidRPr="00F422D3" w:rsidRDefault="004313F1" w:rsidP="00CD7F4B">
      <w:pPr>
        <w:pStyle w:val="ListNumber"/>
        <w:numPr>
          <w:ilvl w:val="0"/>
          <w:numId w:val="3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Type part of a SKU, location, batch, expiry, or comment into the search box.</w:t>
      </w:r>
    </w:p>
    <w:p w14:paraId="1B2BA529" w14:textId="77777777" w:rsidR="00DD694B" w:rsidRPr="00F422D3" w:rsidRDefault="004313F1" w:rsidP="00CD7F4B">
      <w:pPr>
        <w:pStyle w:val="ListNumber"/>
        <w:numPr>
          <w:ilvl w:val="0"/>
          <w:numId w:val="3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Press Enter or submit the search.</w:t>
      </w:r>
    </w:p>
    <w:p w14:paraId="746BC6AC" w14:textId="77777777" w:rsidR="00DD694B" w:rsidRPr="00F422D3" w:rsidRDefault="004313F1" w:rsidP="00CD7F4B">
      <w:pPr>
        <w:pStyle w:val="ListNumber"/>
        <w:numPr>
          <w:ilvl w:val="0"/>
          <w:numId w:val="3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Review the filtered results.</w:t>
      </w:r>
    </w:p>
    <w:p w14:paraId="65B197D6" w14:textId="77777777" w:rsidR="00DD694B" w:rsidRPr="00F422D3" w:rsidRDefault="004313F1" w:rsidP="00CD7F4B">
      <w:pPr>
        <w:pStyle w:val="ListNumber"/>
        <w:numPr>
          <w:ilvl w:val="0"/>
          <w:numId w:val="3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Use </w:t>
      </w:r>
      <w:r w:rsidRPr="00F422D3">
        <w:rPr>
          <w:rFonts w:ascii="Times New Roman" w:hAnsi="Times New Roman" w:cs="Times New Roman"/>
          <w:b/>
        </w:rPr>
        <w:t>Clear</w:t>
      </w:r>
      <w:r w:rsidRPr="00F422D3">
        <w:rPr>
          <w:rFonts w:ascii="Times New Roman" w:hAnsi="Times New Roman" w:cs="Times New Roman"/>
        </w:rPr>
        <w:t xml:space="preserve"> or remove the search text to return to all rows.</w:t>
      </w:r>
    </w:p>
    <w:p w14:paraId="691AE78C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Editing an Inventory Row</w:t>
      </w:r>
    </w:p>
    <w:p w14:paraId="4831DAE6" w14:textId="77777777" w:rsidR="00DD694B" w:rsidRPr="00F422D3" w:rsidRDefault="004313F1" w:rsidP="00CD7F4B">
      <w:pPr>
        <w:pStyle w:val="ListNumber"/>
        <w:numPr>
          <w:ilvl w:val="0"/>
          <w:numId w:val="32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Location</w:t>
      </w:r>
      <w:r w:rsidRPr="00F422D3">
        <w:rPr>
          <w:rFonts w:ascii="Times New Roman" w:hAnsi="Times New Roman" w:cs="Times New Roman"/>
        </w:rPr>
        <w:t>.</w:t>
      </w:r>
    </w:p>
    <w:p w14:paraId="3BA778C1" w14:textId="77777777" w:rsidR="00DD694B" w:rsidRPr="00F422D3" w:rsidRDefault="004313F1" w:rsidP="00CD7F4B">
      <w:pPr>
        <w:pStyle w:val="ListNumber"/>
        <w:numPr>
          <w:ilvl w:val="0"/>
          <w:numId w:val="32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the row.</w:t>
      </w:r>
    </w:p>
    <w:p w14:paraId="22D05DBB" w14:textId="77777777" w:rsidR="00DD694B" w:rsidRPr="00F422D3" w:rsidRDefault="004313F1" w:rsidP="00CD7F4B">
      <w:pPr>
        <w:pStyle w:val="ListNumber"/>
        <w:numPr>
          <w:ilvl w:val="0"/>
          <w:numId w:val="32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Edit</w:t>
      </w:r>
      <w:r w:rsidRPr="00F422D3">
        <w:rPr>
          <w:rFonts w:ascii="Times New Roman" w:hAnsi="Times New Roman" w:cs="Times New Roman"/>
        </w:rPr>
        <w:t>.</w:t>
      </w:r>
    </w:p>
    <w:p w14:paraId="2EA88BB4" w14:textId="77777777" w:rsidR="00DD694B" w:rsidRPr="00F422D3" w:rsidRDefault="004313F1" w:rsidP="00CD7F4B">
      <w:pPr>
        <w:pStyle w:val="ListNumber"/>
        <w:numPr>
          <w:ilvl w:val="0"/>
          <w:numId w:val="32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Update allowed fields.</w:t>
      </w:r>
    </w:p>
    <w:p w14:paraId="130437C8" w14:textId="77777777" w:rsidR="00DD694B" w:rsidRPr="00F422D3" w:rsidRDefault="004313F1" w:rsidP="00CD7F4B">
      <w:pPr>
        <w:pStyle w:val="ListNumber"/>
        <w:numPr>
          <w:ilvl w:val="0"/>
          <w:numId w:val="32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Save Changes</w:t>
      </w:r>
      <w:r w:rsidRPr="00F422D3">
        <w:rPr>
          <w:rFonts w:ascii="Times New Roman" w:hAnsi="Times New Roman" w:cs="Times New Roman"/>
        </w:rPr>
        <w:t>.</w:t>
      </w:r>
    </w:p>
    <w:p w14:paraId="23DCC0C2" w14:textId="77777777" w:rsidR="00DD694B" w:rsidRPr="00F422D3" w:rsidRDefault="004313F1" w:rsidP="00CD7F4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If TotalQty is set to 0 or less in the backend handler, the row is deleted instead of updated.</w:t>
      </w:r>
    </w:p>
    <w:p w14:paraId="66DBA8CB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Adding or Deducting Quantity</w:t>
      </w:r>
    </w:p>
    <w:p w14:paraId="13E7572E" w14:textId="77777777" w:rsidR="00DD694B" w:rsidRPr="00F422D3" w:rsidRDefault="004313F1" w:rsidP="00CD7F4B">
      <w:pPr>
        <w:pStyle w:val="ListNumber"/>
        <w:numPr>
          <w:ilvl w:val="0"/>
          <w:numId w:val="3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Location</w:t>
      </w:r>
      <w:r w:rsidRPr="00F422D3">
        <w:rPr>
          <w:rFonts w:ascii="Times New Roman" w:hAnsi="Times New Roman" w:cs="Times New Roman"/>
        </w:rPr>
        <w:t>.</w:t>
      </w:r>
    </w:p>
    <w:p w14:paraId="2D08349D" w14:textId="77777777" w:rsidR="00DD694B" w:rsidRPr="00F422D3" w:rsidRDefault="004313F1" w:rsidP="00CD7F4B">
      <w:pPr>
        <w:pStyle w:val="ListNumber"/>
        <w:numPr>
          <w:ilvl w:val="0"/>
          <w:numId w:val="3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one row.</w:t>
      </w:r>
    </w:p>
    <w:p w14:paraId="2ED727A7" w14:textId="77777777" w:rsidR="00DD694B" w:rsidRPr="00F422D3" w:rsidRDefault="004313F1" w:rsidP="00CD7F4B">
      <w:pPr>
        <w:pStyle w:val="ListNumber"/>
        <w:numPr>
          <w:ilvl w:val="0"/>
          <w:numId w:val="3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Add Qty</w:t>
      </w:r>
      <w:r w:rsidRPr="00F422D3">
        <w:rPr>
          <w:rFonts w:ascii="Times New Roman" w:hAnsi="Times New Roman" w:cs="Times New Roman"/>
        </w:rPr>
        <w:t xml:space="preserve"> or </w:t>
      </w:r>
      <w:r w:rsidRPr="00F422D3">
        <w:rPr>
          <w:rFonts w:ascii="Times New Roman" w:hAnsi="Times New Roman" w:cs="Times New Roman"/>
          <w:b/>
        </w:rPr>
        <w:t>Deduct Qty</w:t>
      </w:r>
      <w:r w:rsidRPr="00F422D3">
        <w:rPr>
          <w:rFonts w:ascii="Times New Roman" w:hAnsi="Times New Roman" w:cs="Times New Roman"/>
        </w:rPr>
        <w:t>.</w:t>
      </w:r>
    </w:p>
    <w:p w14:paraId="0F19097D" w14:textId="77777777" w:rsidR="00DD694B" w:rsidRPr="00F422D3" w:rsidRDefault="004313F1" w:rsidP="00CD7F4B">
      <w:pPr>
        <w:pStyle w:val="ListNumber"/>
        <w:numPr>
          <w:ilvl w:val="0"/>
          <w:numId w:val="3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a positive amount.</w:t>
      </w:r>
    </w:p>
    <w:p w14:paraId="4E8DAF64" w14:textId="77777777" w:rsidR="00DD694B" w:rsidRPr="00F422D3" w:rsidRDefault="004313F1" w:rsidP="00CD7F4B">
      <w:pPr>
        <w:pStyle w:val="ListNumber"/>
        <w:numPr>
          <w:ilvl w:val="0"/>
          <w:numId w:val="3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Review the new total.</w:t>
      </w:r>
    </w:p>
    <w:p w14:paraId="2C8E64E6" w14:textId="77777777" w:rsidR="00DD694B" w:rsidRPr="00F422D3" w:rsidRDefault="004313F1" w:rsidP="00CD7F4B">
      <w:pPr>
        <w:pStyle w:val="ListNumber"/>
        <w:numPr>
          <w:ilvl w:val="0"/>
          <w:numId w:val="3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Save</w:t>
      </w:r>
      <w:r w:rsidRPr="00F422D3">
        <w:rPr>
          <w:rFonts w:ascii="Times New Roman" w:hAnsi="Times New Roman" w:cs="Times New Roman"/>
        </w:rPr>
        <w:t>.</w:t>
      </w:r>
    </w:p>
    <w:p w14:paraId="6DC18FA9" w14:textId="77777777" w:rsidR="00DD694B" w:rsidRPr="00F422D3" w:rsidRDefault="004313F1" w:rsidP="00CD7F4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If a deduction reduces the row to zero, the system deletes the row automatically.</w:t>
      </w:r>
    </w:p>
    <w:p w14:paraId="35B14ADE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Moving Stock</w:t>
      </w:r>
    </w:p>
    <w:p w14:paraId="6D9205E1" w14:textId="77777777" w:rsidR="00DD694B" w:rsidRPr="00F422D3" w:rsidRDefault="004313F1" w:rsidP="00CD7F4B">
      <w:pPr>
        <w:pStyle w:val="ListNumber"/>
        <w:numPr>
          <w:ilvl w:val="0"/>
          <w:numId w:val="3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Location</w:t>
      </w:r>
      <w:r w:rsidRPr="00F422D3">
        <w:rPr>
          <w:rFonts w:ascii="Times New Roman" w:hAnsi="Times New Roman" w:cs="Times New Roman"/>
        </w:rPr>
        <w:t>.</w:t>
      </w:r>
    </w:p>
    <w:p w14:paraId="15F883C6" w14:textId="77777777" w:rsidR="00DD694B" w:rsidRPr="00F422D3" w:rsidRDefault="004313F1" w:rsidP="00CD7F4B">
      <w:pPr>
        <w:pStyle w:val="ListNumber"/>
        <w:numPr>
          <w:ilvl w:val="0"/>
          <w:numId w:val="3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one or more rows.</w:t>
      </w:r>
    </w:p>
    <w:p w14:paraId="79E4004B" w14:textId="77777777" w:rsidR="00DD694B" w:rsidRPr="00F422D3" w:rsidRDefault="004313F1" w:rsidP="00CD7F4B">
      <w:pPr>
        <w:pStyle w:val="ListNumber"/>
        <w:numPr>
          <w:ilvl w:val="0"/>
          <w:numId w:val="3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Move</w:t>
      </w:r>
      <w:r w:rsidRPr="00F422D3">
        <w:rPr>
          <w:rFonts w:ascii="Times New Roman" w:hAnsi="Times New Roman" w:cs="Times New Roman"/>
        </w:rPr>
        <w:t>.</w:t>
      </w:r>
    </w:p>
    <w:p w14:paraId="3AEC3462" w14:textId="77777777" w:rsidR="00DD694B" w:rsidRPr="00F422D3" w:rsidRDefault="004313F1" w:rsidP="00CD7F4B">
      <w:pPr>
        <w:pStyle w:val="ListNumber"/>
        <w:numPr>
          <w:ilvl w:val="0"/>
          <w:numId w:val="3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the New Location.</w:t>
      </w:r>
    </w:p>
    <w:p w14:paraId="12A26640" w14:textId="77777777" w:rsidR="00DD694B" w:rsidRPr="00F422D3" w:rsidRDefault="004313F1" w:rsidP="00CD7F4B">
      <w:pPr>
        <w:pStyle w:val="ListNumber"/>
        <w:numPr>
          <w:ilvl w:val="0"/>
          <w:numId w:val="3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Move</w:t>
      </w:r>
      <w:r w:rsidRPr="00F422D3">
        <w:rPr>
          <w:rFonts w:ascii="Times New Roman" w:hAnsi="Times New Roman" w:cs="Times New Roman"/>
        </w:rPr>
        <w:t>.</w:t>
      </w:r>
    </w:p>
    <w:p w14:paraId="7B396622" w14:textId="77777777" w:rsidR="00DD694B" w:rsidRPr="00F422D3" w:rsidRDefault="004313F1" w:rsidP="00CD7F4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If the destination already has a matching row with the same SKU, Batch, Expiry, and QtyPerCtn, the system merges quantities and deletes the moved row.</w:t>
      </w:r>
    </w:p>
    <w:p w14:paraId="64103217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Deleting Stock Rows</w:t>
      </w:r>
    </w:p>
    <w:p w14:paraId="5C5E936A" w14:textId="77777777" w:rsidR="00DD694B" w:rsidRPr="00F422D3" w:rsidRDefault="004313F1" w:rsidP="00CD7F4B">
      <w:pPr>
        <w:pStyle w:val="ListNumber"/>
        <w:numPr>
          <w:ilvl w:val="0"/>
          <w:numId w:val="3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Location</w:t>
      </w:r>
      <w:r w:rsidRPr="00F422D3">
        <w:rPr>
          <w:rFonts w:ascii="Times New Roman" w:hAnsi="Times New Roman" w:cs="Times New Roman"/>
        </w:rPr>
        <w:t>.</w:t>
      </w:r>
    </w:p>
    <w:p w14:paraId="334A3B66" w14:textId="77777777" w:rsidR="00DD694B" w:rsidRPr="00F422D3" w:rsidRDefault="004313F1" w:rsidP="00CD7F4B">
      <w:pPr>
        <w:pStyle w:val="ListNumber"/>
        <w:numPr>
          <w:ilvl w:val="0"/>
          <w:numId w:val="3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one or more rows.</w:t>
      </w:r>
    </w:p>
    <w:p w14:paraId="41D5957E" w14:textId="77777777" w:rsidR="00DD694B" w:rsidRPr="00F422D3" w:rsidRDefault="004313F1" w:rsidP="00CD7F4B">
      <w:pPr>
        <w:pStyle w:val="ListNumber"/>
        <w:numPr>
          <w:ilvl w:val="0"/>
          <w:numId w:val="3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Delete</w:t>
      </w:r>
      <w:r w:rsidRPr="00F422D3">
        <w:rPr>
          <w:rFonts w:ascii="Times New Roman" w:hAnsi="Times New Roman" w:cs="Times New Roman"/>
        </w:rPr>
        <w:t>.</w:t>
      </w:r>
    </w:p>
    <w:p w14:paraId="39D4C9A8" w14:textId="77777777" w:rsidR="00DD694B" w:rsidRPr="00F422D3" w:rsidRDefault="004313F1" w:rsidP="00CD7F4B">
      <w:pPr>
        <w:pStyle w:val="ListNumber"/>
        <w:numPr>
          <w:ilvl w:val="0"/>
          <w:numId w:val="3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deletion.</w:t>
      </w:r>
    </w:p>
    <w:p w14:paraId="3349056D" w14:textId="77777777" w:rsidR="00DD694B" w:rsidRPr="00F422D3" w:rsidRDefault="004313F1" w:rsidP="00CD7F4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Deletion is permanent. A transaction is logged for each deleted row.</w:t>
      </w:r>
    </w:p>
    <w:p w14:paraId="136206CF" w14:textId="64DB024B" w:rsidR="00DD694B" w:rsidRPr="00F422D3" w:rsidRDefault="004313F1" w:rsidP="00CD7F4B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Order Workflow</w:t>
      </w:r>
    </w:p>
    <w:p w14:paraId="32ABEF5E" w14:textId="0ACCF5DE" w:rsidR="00DD694B" w:rsidRPr="00F422D3" w:rsidRDefault="004313F1" w:rsidP="00CD7F4B">
      <w:pPr>
        <w:pStyle w:val="Heading2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Order Status Flow</w:t>
      </w:r>
    </w:p>
    <w:p w14:paraId="090ABD85" w14:textId="77777777" w:rsidR="00DD694B" w:rsidRPr="00F422D3" w:rsidRDefault="004313F1" w:rsidP="00CD7F4B">
      <w:pPr>
        <w:pStyle w:val="Heading3"/>
        <w:numPr>
          <w:ilvl w:val="0"/>
          <w:numId w:val="28"/>
        </w:numPr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>Workflow Diagram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2550"/>
        <w:gridCol w:w="2710"/>
      </w:tblGrid>
      <w:tr w:rsidR="00DD694B" w:rsidRPr="00F422D3" w14:paraId="4351310F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5F05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Start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3C80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Picking/Check</w:t>
            </w:r>
          </w:p>
        </w:tc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D3BE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Dispatch Decision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E051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Completion</w:t>
            </w:r>
          </w:p>
        </w:tc>
      </w:tr>
      <w:tr w:rsidR="00DD694B" w:rsidRPr="00F422D3" w14:paraId="3CB70A2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D7AE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pending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EFC7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ongoing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564C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booking or not_sent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7382" w14:textId="77777777" w:rsidR="00DD694B" w:rsidRPr="00F422D3" w:rsidRDefault="004313F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color w:val="0B2545"/>
              </w:rPr>
              <w:t>waiting_packing_slip -&gt; sent</w:t>
            </w:r>
          </w:p>
        </w:tc>
      </w:tr>
    </w:tbl>
    <w:p w14:paraId="550D88C1" w14:textId="77777777" w:rsidR="00DD694B" w:rsidRPr="00F422D3" w:rsidRDefault="00DD694B">
      <w:pPr>
        <w:rPr>
          <w:rFonts w:ascii="Times New Roman" w:hAnsi="Times New Roman" w:cs="Times New Roman"/>
        </w:rPr>
      </w:pP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58930D2E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475B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Status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2F78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Meaning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FE63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How It Is Set</w:t>
            </w:r>
          </w:p>
        </w:tc>
      </w:tr>
      <w:tr w:rsidR="00DD694B" w:rsidRPr="00F422D3" w14:paraId="15FB5902" w14:textId="77777777">
        <w:tc>
          <w:tcPr>
            <w:tcW w:w="3120" w:type="dxa"/>
          </w:tcPr>
          <w:p w14:paraId="1C6D892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`pending`</w:t>
            </w:r>
          </w:p>
        </w:tc>
        <w:tc>
          <w:tcPr>
            <w:tcW w:w="3120" w:type="dxa"/>
          </w:tcPr>
          <w:p w14:paraId="3133AF8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has been created and is awaiting picking</w:t>
            </w:r>
          </w:p>
        </w:tc>
        <w:tc>
          <w:tcPr>
            <w:tcW w:w="3120" w:type="dxa"/>
          </w:tcPr>
          <w:p w14:paraId="26E0B7E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New order/default</w:t>
            </w:r>
          </w:p>
        </w:tc>
      </w:tr>
      <w:tr w:rsidR="00DD694B" w:rsidRPr="00F422D3" w14:paraId="39B33BE7" w14:textId="77777777">
        <w:tc>
          <w:tcPr>
            <w:tcW w:w="3120" w:type="dxa"/>
          </w:tcPr>
          <w:p w14:paraId="6692578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`ongoing`</w:t>
            </w:r>
          </w:p>
        </w:tc>
        <w:tc>
          <w:tcPr>
            <w:tcW w:w="3120" w:type="dxa"/>
          </w:tcPr>
          <w:p w14:paraId="1734998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Picking has started</w:t>
            </w:r>
          </w:p>
        </w:tc>
        <w:tc>
          <w:tcPr>
            <w:tcW w:w="3120" w:type="dxa"/>
          </w:tcPr>
          <w:p w14:paraId="57F3A95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Start Picking</w:t>
            </w:r>
          </w:p>
        </w:tc>
      </w:tr>
      <w:tr w:rsidR="00DD694B" w:rsidRPr="00F422D3" w14:paraId="71222749" w14:textId="77777777">
        <w:tc>
          <w:tcPr>
            <w:tcW w:w="3120" w:type="dxa"/>
          </w:tcPr>
          <w:p w14:paraId="2C0DDE9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lastRenderedPageBreak/>
              <w:t>`booking`</w:t>
            </w:r>
          </w:p>
        </w:tc>
        <w:tc>
          <w:tcPr>
            <w:tcW w:w="3120" w:type="dxa"/>
          </w:tcPr>
          <w:p w14:paraId="2B21203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checked and ready for courier booking</w:t>
            </w:r>
          </w:p>
        </w:tc>
        <w:tc>
          <w:tcPr>
            <w:tcW w:w="3120" w:type="dxa"/>
          </w:tcPr>
          <w:p w14:paraId="30DEDF1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Checking completed and at least one item has stock</w:t>
            </w:r>
          </w:p>
        </w:tc>
      </w:tr>
      <w:tr w:rsidR="00DD694B" w:rsidRPr="00F422D3" w14:paraId="1B2A2C7C" w14:textId="77777777">
        <w:tc>
          <w:tcPr>
            <w:tcW w:w="3120" w:type="dxa"/>
          </w:tcPr>
          <w:p w14:paraId="464A0DD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`waiting_packing_slip`</w:t>
            </w:r>
          </w:p>
        </w:tc>
        <w:tc>
          <w:tcPr>
            <w:tcW w:w="3120" w:type="dxa"/>
          </w:tcPr>
          <w:p w14:paraId="220291F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Courier booked; waiting for packing slip upload</w:t>
            </w:r>
          </w:p>
        </w:tc>
        <w:tc>
          <w:tcPr>
            <w:tcW w:w="3120" w:type="dxa"/>
          </w:tcPr>
          <w:p w14:paraId="57A6201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Done Booking</w:t>
            </w:r>
          </w:p>
        </w:tc>
      </w:tr>
      <w:tr w:rsidR="00DD694B" w:rsidRPr="00F422D3" w14:paraId="31E8141E" w14:textId="77777777">
        <w:tc>
          <w:tcPr>
            <w:tcW w:w="3120" w:type="dxa"/>
          </w:tcPr>
          <w:p w14:paraId="3BF95CE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`sent`</w:t>
            </w:r>
          </w:p>
        </w:tc>
        <w:tc>
          <w:tcPr>
            <w:tcW w:w="3120" w:type="dxa"/>
          </w:tcPr>
          <w:p w14:paraId="686CD05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Packing slip uploaded or status manually set to sent</w:t>
            </w:r>
          </w:p>
        </w:tc>
        <w:tc>
          <w:tcPr>
            <w:tcW w:w="3120" w:type="dxa"/>
          </w:tcPr>
          <w:p w14:paraId="3180B68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Upload &amp; Mark Sent or quick status</w:t>
            </w:r>
          </w:p>
        </w:tc>
      </w:tr>
      <w:tr w:rsidR="00DD694B" w:rsidRPr="00F422D3" w14:paraId="356EAE8F" w14:textId="77777777">
        <w:tc>
          <w:tcPr>
            <w:tcW w:w="3120" w:type="dxa"/>
          </w:tcPr>
          <w:p w14:paraId="2F58950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`not_sent`</w:t>
            </w:r>
          </w:p>
        </w:tc>
        <w:tc>
          <w:tcPr>
            <w:tcW w:w="3120" w:type="dxa"/>
          </w:tcPr>
          <w:p w14:paraId="7459BDA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 xml:space="preserve">Checked but all items are </w:t>
            </w:r>
            <w:proofErr w:type="gramStart"/>
            <w:r w:rsidRPr="00F422D3">
              <w:rPr>
                <w:rFonts w:ascii="Times New Roman" w:hAnsi="Times New Roman" w:cs="Times New Roman"/>
              </w:rPr>
              <w:t>no</w:t>
            </w:r>
            <w:proofErr w:type="gramEnd"/>
            <w:r w:rsidRPr="00F422D3">
              <w:rPr>
                <w:rFonts w:ascii="Times New Roman" w:hAnsi="Times New Roman" w:cs="Times New Roman"/>
              </w:rPr>
              <w:t xml:space="preserve"> stock</w:t>
            </w:r>
          </w:p>
        </w:tc>
        <w:tc>
          <w:tcPr>
            <w:tcW w:w="3120" w:type="dxa"/>
          </w:tcPr>
          <w:p w14:paraId="31CD8B8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Checking completed when every item is NO STOCK</w:t>
            </w:r>
          </w:p>
        </w:tc>
      </w:tr>
    </w:tbl>
    <w:p w14:paraId="722B68BB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065DC466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Creating an Order</w:t>
      </w:r>
    </w:p>
    <w:p w14:paraId="56443746" w14:textId="77777777" w:rsidR="00DD694B" w:rsidRPr="00F422D3" w:rsidRDefault="004313F1" w:rsidP="00CD7F4B">
      <w:pPr>
        <w:pStyle w:val="ListNumber"/>
        <w:numPr>
          <w:ilvl w:val="0"/>
          <w:numId w:val="9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Orders</w:t>
      </w:r>
      <w:r w:rsidRPr="00F422D3">
        <w:rPr>
          <w:rFonts w:ascii="Times New Roman" w:hAnsi="Times New Roman" w:cs="Times New Roman"/>
        </w:rPr>
        <w:t>.</w:t>
      </w:r>
    </w:p>
    <w:p w14:paraId="12095771" w14:textId="77777777" w:rsidR="00DD694B" w:rsidRPr="00F422D3" w:rsidRDefault="004313F1" w:rsidP="00CD7F4B">
      <w:pPr>
        <w:pStyle w:val="ListNumber"/>
        <w:numPr>
          <w:ilvl w:val="0"/>
          <w:numId w:val="9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Create Order</w:t>
      </w:r>
      <w:r w:rsidRPr="00F422D3">
        <w:rPr>
          <w:rFonts w:ascii="Times New Roman" w:hAnsi="Times New Roman" w:cs="Times New Roman"/>
        </w:rPr>
        <w:t>.</w:t>
      </w:r>
    </w:p>
    <w:p w14:paraId="0B6C49D1" w14:textId="77777777" w:rsidR="00DD694B" w:rsidRPr="00F422D3" w:rsidRDefault="004313F1" w:rsidP="00CD7F4B">
      <w:pPr>
        <w:pStyle w:val="ListNumber"/>
        <w:numPr>
          <w:ilvl w:val="0"/>
          <w:numId w:val="9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invoice number, order date, and customer name. These are required.</w:t>
      </w:r>
    </w:p>
    <w:p w14:paraId="5458A081" w14:textId="0541D5DB" w:rsidR="00DD694B" w:rsidRPr="00F422D3" w:rsidRDefault="004313F1" w:rsidP="00CD7F4B">
      <w:pPr>
        <w:pStyle w:val="ListNumber"/>
        <w:numPr>
          <w:ilvl w:val="0"/>
          <w:numId w:val="9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Enter the </w:t>
      </w:r>
      <w:r w:rsidR="00FC3F43" w:rsidRPr="00F422D3">
        <w:rPr>
          <w:rFonts w:ascii="Times New Roman" w:hAnsi="Times New Roman" w:cs="Times New Roman"/>
        </w:rPr>
        <w:t>remaining</w:t>
      </w:r>
      <w:r w:rsidRPr="00F422D3">
        <w:rPr>
          <w:rFonts w:ascii="Times New Roman" w:hAnsi="Times New Roman" w:cs="Times New Roman"/>
        </w:rPr>
        <w:t xml:space="preserve"> details </w:t>
      </w:r>
      <w:r w:rsidR="00FC3F43" w:rsidRPr="00F422D3">
        <w:rPr>
          <w:rFonts w:ascii="Times New Roman" w:hAnsi="Times New Roman" w:cs="Times New Roman"/>
        </w:rPr>
        <w:t>were</w:t>
      </w:r>
      <w:r w:rsidRPr="00F422D3">
        <w:rPr>
          <w:rFonts w:ascii="Times New Roman" w:hAnsi="Times New Roman" w:cs="Times New Roman"/>
        </w:rPr>
        <w:t xml:space="preserve"> available.</w:t>
      </w:r>
    </w:p>
    <w:p w14:paraId="67125CF0" w14:textId="77777777" w:rsidR="00DD694B" w:rsidRPr="00F422D3" w:rsidRDefault="004313F1" w:rsidP="00CD7F4B">
      <w:pPr>
        <w:pStyle w:val="ListNumber"/>
        <w:numPr>
          <w:ilvl w:val="0"/>
          <w:numId w:val="9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Choose rounding mode:</w:t>
      </w:r>
    </w:p>
    <w:p w14:paraId="4684487E" w14:textId="77777777" w:rsidR="00DD694B" w:rsidRPr="00F422D3" w:rsidRDefault="004313F1" w:rsidP="00CD7F4B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Enable Rounding: supplied quantities are rounded to full cartons where possible.</w:t>
      </w:r>
    </w:p>
    <w:p w14:paraId="5BDDD36D" w14:textId="77777777" w:rsidR="00DD694B" w:rsidRPr="00F422D3" w:rsidRDefault="004313F1" w:rsidP="00CD7F4B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Disable Rounding: supplied quantities may be partial quantities.</w:t>
      </w:r>
    </w:p>
    <w:p w14:paraId="6804EBA4" w14:textId="77777777" w:rsidR="00DD694B" w:rsidRPr="00F422D3" w:rsidRDefault="004313F1" w:rsidP="00CD7F4B">
      <w:pPr>
        <w:pStyle w:val="ListNumber"/>
        <w:numPr>
          <w:ilvl w:val="0"/>
          <w:numId w:val="12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Choose minimum shelf life:</w:t>
      </w:r>
    </w:p>
    <w:p w14:paraId="1FD0D3C3" w14:textId="77777777" w:rsidR="00DD694B" w:rsidRPr="00F422D3" w:rsidRDefault="004313F1" w:rsidP="00CD7F4B">
      <w:pPr>
        <w:pStyle w:val="ListBullet"/>
        <w:numPr>
          <w:ilvl w:val="0"/>
          <w:numId w:val="1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6+ months</w:t>
      </w:r>
    </w:p>
    <w:p w14:paraId="2958A9DF" w14:textId="77777777" w:rsidR="00DD694B" w:rsidRPr="00F422D3" w:rsidRDefault="004313F1" w:rsidP="00CD7F4B">
      <w:pPr>
        <w:pStyle w:val="ListBullet"/>
        <w:numPr>
          <w:ilvl w:val="0"/>
          <w:numId w:val="11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18+ months</w:t>
      </w:r>
    </w:p>
    <w:p w14:paraId="4979952C" w14:textId="77777777" w:rsidR="00DD694B" w:rsidRPr="00F422D3" w:rsidRDefault="004313F1" w:rsidP="00CD7F4B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Add SKU lines manually or import a file.</w:t>
      </w:r>
    </w:p>
    <w:p w14:paraId="585C858F" w14:textId="77777777" w:rsidR="00DD694B" w:rsidRPr="00F422D3" w:rsidRDefault="004313F1" w:rsidP="00CD7F4B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Preview Picking List</w:t>
      </w:r>
      <w:r w:rsidRPr="00F422D3">
        <w:rPr>
          <w:rFonts w:ascii="Times New Roman" w:hAnsi="Times New Roman" w:cs="Times New Roman"/>
        </w:rPr>
        <w:t>.</w:t>
      </w:r>
    </w:p>
    <w:p w14:paraId="707CB136" w14:textId="77777777" w:rsidR="00DD694B" w:rsidRPr="00F422D3" w:rsidRDefault="004313F1" w:rsidP="00CD7F4B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Review allocated batches, quantities, carton numbers, locations, and comments.</w:t>
      </w:r>
    </w:p>
    <w:p w14:paraId="7AA764E4" w14:textId="77777777" w:rsidR="00DD694B" w:rsidRPr="00F422D3" w:rsidRDefault="004313F1" w:rsidP="00CD7F4B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Save Order</w:t>
      </w:r>
      <w:r w:rsidRPr="00F422D3">
        <w:rPr>
          <w:rFonts w:ascii="Times New Roman" w:hAnsi="Times New Roman" w:cs="Times New Roman"/>
        </w:rPr>
        <w:t>.</w:t>
      </w:r>
    </w:p>
    <w:p w14:paraId="02D67DD6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Order Allocation Rules</w:t>
      </w:r>
    </w:p>
    <w:p w14:paraId="79A629B8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preview allocator uses product stock from </w:t>
      </w:r>
      <w:proofErr w:type="gramStart"/>
      <w:r w:rsidRPr="00F422D3">
        <w:rPr>
          <w:rFonts w:ascii="Times New Roman" w:hAnsi="Times New Roman" w:cs="Times New Roman"/>
          <w:color w:val="0B2545"/>
        </w:rPr>
        <w:t>productlocation</w:t>
      </w:r>
      <w:proofErr w:type="gramEnd"/>
      <w:r w:rsidRPr="00F422D3">
        <w:rPr>
          <w:rFonts w:ascii="Times New Roman" w:hAnsi="Times New Roman" w:cs="Times New Roman"/>
        </w:rPr>
        <w:t>.</w:t>
      </w:r>
    </w:p>
    <w:p w14:paraId="769B73C6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It excludes:</w:t>
      </w:r>
    </w:p>
    <w:p w14:paraId="44B5747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Locations whose first segment is </w:t>
      </w:r>
      <w:r w:rsidRPr="00F422D3">
        <w:rPr>
          <w:rFonts w:ascii="Times New Roman" w:hAnsi="Times New Roman" w:cs="Times New Roman"/>
          <w:color w:val="0B2545"/>
        </w:rPr>
        <w:t>A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B</w:t>
      </w:r>
      <w:r w:rsidRPr="00F422D3">
        <w:rPr>
          <w:rFonts w:ascii="Times New Roman" w:hAnsi="Times New Roman" w:cs="Times New Roman"/>
        </w:rPr>
        <w:t xml:space="preserve">, or </w:t>
      </w:r>
      <w:r w:rsidRPr="00F422D3">
        <w:rPr>
          <w:rFonts w:ascii="Times New Roman" w:hAnsi="Times New Roman" w:cs="Times New Roman"/>
          <w:color w:val="0B2545"/>
        </w:rPr>
        <w:t>C</w:t>
      </w:r>
    </w:p>
    <w:p w14:paraId="00426EC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Stock with comments containing </w:t>
      </w:r>
      <w:r w:rsidRPr="00F422D3">
        <w:rPr>
          <w:rFonts w:ascii="Times New Roman" w:hAnsi="Times New Roman" w:cs="Times New Roman"/>
          <w:color w:val="0B2545"/>
        </w:rPr>
        <w:t>DAMAGE</w:t>
      </w:r>
      <w:r w:rsidRPr="00F422D3">
        <w:rPr>
          <w:rFonts w:ascii="Times New Roman" w:hAnsi="Times New Roman" w:cs="Times New Roman"/>
        </w:rPr>
        <w:t xml:space="preserve"> or </w:t>
      </w:r>
      <w:r w:rsidRPr="00F422D3">
        <w:rPr>
          <w:rFonts w:ascii="Times New Roman" w:hAnsi="Times New Roman" w:cs="Times New Roman"/>
          <w:color w:val="0B2545"/>
        </w:rPr>
        <w:t>DAMAGED</w:t>
      </w:r>
    </w:p>
    <w:p w14:paraId="0FA05E7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Stock with comments containing </w:t>
      </w:r>
      <w:r w:rsidRPr="00F422D3">
        <w:rPr>
          <w:rFonts w:ascii="Times New Roman" w:hAnsi="Times New Roman" w:cs="Times New Roman"/>
          <w:color w:val="0B2545"/>
        </w:rPr>
        <w:t>ON HOLD</w:t>
      </w:r>
    </w:p>
    <w:p w14:paraId="165518C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Stock that does not meet the selected minimum shelf life</w:t>
      </w:r>
    </w:p>
    <w:p w14:paraId="59A57EA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Customer-reserved stock marked as </w:t>
      </w:r>
      <w:r w:rsidRPr="00F422D3">
        <w:rPr>
          <w:rFonts w:ascii="Times New Roman" w:hAnsi="Times New Roman" w:cs="Times New Roman"/>
          <w:color w:val="0B2545"/>
        </w:rPr>
        <w:t>&lt;customer&gt; only</w:t>
      </w:r>
      <w:r w:rsidRPr="00F422D3">
        <w:rPr>
          <w:rFonts w:ascii="Times New Roman" w:hAnsi="Times New Roman" w:cs="Times New Roman"/>
        </w:rPr>
        <w:t>, unless the order customer matches that name</w:t>
      </w:r>
    </w:p>
    <w:p w14:paraId="3CF93E5E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When no stock is available, the order line is marked </w:t>
      </w:r>
      <w:r w:rsidRPr="00F422D3">
        <w:rPr>
          <w:rFonts w:ascii="Times New Roman" w:hAnsi="Times New Roman" w:cs="Times New Roman"/>
          <w:color w:val="0B2545"/>
        </w:rPr>
        <w:t>NO STOCK</w:t>
      </w:r>
      <w:r w:rsidRPr="00F422D3">
        <w:rPr>
          <w:rFonts w:ascii="Times New Roman" w:hAnsi="Times New Roman" w:cs="Times New Roman"/>
        </w:rPr>
        <w:t>.</w:t>
      </w:r>
    </w:p>
    <w:p w14:paraId="40DA7CCE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When rounding is enabled, the system tries to allocate full cartons using QtyPerCtn. If full cartons cannot be allocated, the line may be marked </w:t>
      </w:r>
      <w:r w:rsidRPr="00F422D3">
        <w:rPr>
          <w:rFonts w:ascii="Times New Roman" w:hAnsi="Times New Roman" w:cs="Times New Roman"/>
          <w:color w:val="0B2545"/>
        </w:rPr>
        <w:t>NO FULL CARTON</w:t>
      </w:r>
      <w:r w:rsidRPr="00F422D3">
        <w:rPr>
          <w:rFonts w:ascii="Times New Roman" w:hAnsi="Times New Roman" w:cs="Times New Roman"/>
        </w:rPr>
        <w:t xml:space="preserve"> or short.</w:t>
      </w:r>
    </w:p>
    <w:p w14:paraId="18F2D0D1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lastRenderedPageBreak/>
        <w:t>Picking an Order</w:t>
      </w:r>
    </w:p>
    <w:p w14:paraId="36419D92" w14:textId="77777777" w:rsidR="00DD694B" w:rsidRPr="00F422D3" w:rsidRDefault="004313F1" w:rsidP="00CD7F4B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Open </w:t>
      </w:r>
      <w:r w:rsidRPr="00F422D3">
        <w:rPr>
          <w:rFonts w:ascii="Times New Roman" w:hAnsi="Times New Roman" w:cs="Times New Roman"/>
          <w:b/>
        </w:rPr>
        <w:t>Orders List</w:t>
      </w:r>
      <w:r w:rsidRPr="00F422D3">
        <w:rPr>
          <w:rFonts w:ascii="Times New Roman" w:hAnsi="Times New Roman" w:cs="Times New Roman"/>
        </w:rPr>
        <w:t>.</w:t>
      </w:r>
    </w:p>
    <w:p w14:paraId="0E46B3FF" w14:textId="77777777" w:rsidR="00DD694B" w:rsidRPr="00F422D3" w:rsidRDefault="004313F1" w:rsidP="00CD7F4B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the order.</w:t>
      </w:r>
    </w:p>
    <w:p w14:paraId="4973FBD4" w14:textId="77777777" w:rsidR="00DD694B" w:rsidRPr="00F422D3" w:rsidRDefault="004313F1" w:rsidP="00CD7F4B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Start Picking</w:t>
      </w:r>
      <w:r w:rsidRPr="00F422D3">
        <w:rPr>
          <w:rFonts w:ascii="Times New Roman" w:hAnsi="Times New Roman" w:cs="Times New Roman"/>
        </w:rPr>
        <w:t>.</w:t>
      </w:r>
    </w:p>
    <w:p w14:paraId="0190C4B8" w14:textId="77777777" w:rsidR="00DD694B" w:rsidRPr="00F422D3" w:rsidRDefault="004313F1" w:rsidP="00CD7F4B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Pick the displayed lines from the listed locations.</w:t>
      </w:r>
    </w:p>
    <w:p w14:paraId="29D76C03" w14:textId="77777777" w:rsidR="00DD694B" w:rsidRPr="00F422D3" w:rsidRDefault="004313F1" w:rsidP="00CD7F4B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or confirm carton numbers where required.</w:t>
      </w:r>
    </w:p>
    <w:p w14:paraId="4857662A" w14:textId="77777777" w:rsidR="00DD694B" w:rsidRPr="00F422D3" w:rsidRDefault="004313F1" w:rsidP="00CD7F4B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Mark picked lines as done.</w:t>
      </w:r>
    </w:p>
    <w:p w14:paraId="5BF72BA4" w14:textId="77777777" w:rsidR="00DD694B" w:rsidRPr="00F422D3" w:rsidRDefault="004313F1" w:rsidP="00CD7F4B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Save Picking</w:t>
      </w:r>
      <w:r w:rsidRPr="00F422D3">
        <w:rPr>
          <w:rFonts w:ascii="Times New Roman" w:hAnsi="Times New Roman" w:cs="Times New Roman"/>
        </w:rPr>
        <w:t>.</w:t>
      </w:r>
    </w:p>
    <w:p w14:paraId="34521496" w14:textId="77777777" w:rsidR="00DD694B" w:rsidRPr="00F422D3" w:rsidRDefault="004313F1" w:rsidP="00CD7F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Saving picked lines can deduct stock from </w:t>
      </w:r>
      <w:r w:rsidRPr="00F422D3">
        <w:rPr>
          <w:rFonts w:ascii="Times New Roman" w:hAnsi="Times New Roman" w:cs="Times New Roman"/>
          <w:color w:val="0B2545"/>
        </w:rPr>
        <w:t>productlocation</w:t>
      </w:r>
      <w:r w:rsidRPr="00F422D3">
        <w:rPr>
          <w:rFonts w:ascii="Times New Roman" w:hAnsi="Times New Roman" w:cs="Times New Roman"/>
        </w:rPr>
        <w:t xml:space="preserve">. If a picked line is short, the system can create a new </w:t>
      </w:r>
      <w:r w:rsidRPr="00F422D3">
        <w:rPr>
          <w:rFonts w:ascii="Times New Roman" w:hAnsi="Times New Roman" w:cs="Times New Roman"/>
          <w:color w:val="0B2545"/>
        </w:rPr>
        <w:t>NO STOCK</w:t>
      </w:r>
      <w:r w:rsidRPr="00F422D3">
        <w:rPr>
          <w:rFonts w:ascii="Times New Roman" w:hAnsi="Times New Roman" w:cs="Times New Roman"/>
        </w:rPr>
        <w:t xml:space="preserve"> order line for the remaining quantity.</w:t>
      </w:r>
    </w:p>
    <w:p w14:paraId="4BEC8872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Checking an Order</w:t>
      </w:r>
    </w:p>
    <w:p w14:paraId="4C3B61F8" w14:textId="77777777" w:rsidR="00DD694B" w:rsidRPr="00F422D3" w:rsidRDefault="004313F1" w:rsidP="00CD7F4B">
      <w:pPr>
        <w:pStyle w:val="ListNumber"/>
        <w:numPr>
          <w:ilvl w:val="0"/>
          <w:numId w:val="1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the order.</w:t>
      </w:r>
    </w:p>
    <w:p w14:paraId="1D2A37CB" w14:textId="77777777" w:rsidR="00DD694B" w:rsidRPr="00F422D3" w:rsidRDefault="004313F1" w:rsidP="00CD7F4B">
      <w:pPr>
        <w:pStyle w:val="ListNumber"/>
        <w:numPr>
          <w:ilvl w:val="0"/>
          <w:numId w:val="1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When picking is complete, the Checking panel appears.</w:t>
      </w:r>
    </w:p>
    <w:p w14:paraId="77AB3245" w14:textId="6044B4AD" w:rsidR="00DD694B" w:rsidRPr="00F422D3" w:rsidRDefault="004313F1" w:rsidP="00CD7F4B">
      <w:pPr>
        <w:pStyle w:val="ListNumber"/>
        <w:numPr>
          <w:ilvl w:val="0"/>
          <w:numId w:val="1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Enter the </w:t>
      </w:r>
      <w:r w:rsidR="00FC3F43" w:rsidRPr="00F422D3">
        <w:rPr>
          <w:rFonts w:ascii="Times New Roman" w:hAnsi="Times New Roman" w:cs="Times New Roman"/>
        </w:rPr>
        <w:t>checker’s</w:t>
      </w:r>
      <w:r w:rsidRPr="00F422D3">
        <w:rPr>
          <w:rFonts w:ascii="Times New Roman" w:hAnsi="Times New Roman" w:cs="Times New Roman"/>
        </w:rPr>
        <w:t xml:space="preserve"> name.</w:t>
      </w:r>
    </w:p>
    <w:p w14:paraId="7DB484DD" w14:textId="77777777" w:rsidR="00DD694B" w:rsidRPr="00F422D3" w:rsidRDefault="004313F1" w:rsidP="00CD7F4B">
      <w:pPr>
        <w:pStyle w:val="ListNumber"/>
        <w:numPr>
          <w:ilvl w:val="0"/>
          <w:numId w:val="1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Checked</w:t>
      </w:r>
      <w:r w:rsidRPr="00F422D3">
        <w:rPr>
          <w:rFonts w:ascii="Times New Roman" w:hAnsi="Times New Roman" w:cs="Times New Roman"/>
        </w:rPr>
        <w:t>.</w:t>
      </w:r>
    </w:p>
    <w:p w14:paraId="1159FF9C" w14:textId="77777777" w:rsidR="00DD694B" w:rsidRPr="00F422D3" w:rsidRDefault="004313F1" w:rsidP="00CD7F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If all items are </w:t>
      </w:r>
      <w:r w:rsidRPr="00F422D3">
        <w:rPr>
          <w:rFonts w:ascii="Times New Roman" w:hAnsi="Times New Roman" w:cs="Times New Roman"/>
          <w:color w:val="0B2545"/>
        </w:rPr>
        <w:t>NO STOCK</w:t>
      </w:r>
      <w:r w:rsidRPr="00F422D3">
        <w:rPr>
          <w:rFonts w:ascii="Times New Roman" w:hAnsi="Times New Roman" w:cs="Times New Roman"/>
        </w:rPr>
        <w:t xml:space="preserve">, the order becomes </w:t>
      </w:r>
      <w:r w:rsidRPr="00F422D3">
        <w:rPr>
          <w:rFonts w:ascii="Times New Roman" w:hAnsi="Times New Roman" w:cs="Times New Roman"/>
          <w:color w:val="0B2545"/>
        </w:rPr>
        <w:t>not_sent</w:t>
      </w:r>
      <w:r w:rsidRPr="00F422D3">
        <w:rPr>
          <w:rFonts w:ascii="Times New Roman" w:hAnsi="Times New Roman" w:cs="Times New Roman"/>
        </w:rPr>
        <w:t xml:space="preserve">. Otherwise, it becomes </w:t>
      </w:r>
      <w:r w:rsidRPr="00F422D3">
        <w:rPr>
          <w:rFonts w:ascii="Times New Roman" w:hAnsi="Times New Roman" w:cs="Times New Roman"/>
          <w:color w:val="0B2545"/>
        </w:rPr>
        <w:t>booking</w:t>
      </w:r>
      <w:r w:rsidRPr="00F422D3">
        <w:rPr>
          <w:rFonts w:ascii="Times New Roman" w:hAnsi="Times New Roman" w:cs="Times New Roman"/>
        </w:rPr>
        <w:t>.</w:t>
      </w:r>
    </w:p>
    <w:p w14:paraId="44AFB7BF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Courier Booking</w:t>
      </w:r>
    </w:p>
    <w:p w14:paraId="2428FD72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When the order status is </w:t>
      </w:r>
      <w:r w:rsidRPr="00F422D3">
        <w:rPr>
          <w:rFonts w:ascii="Times New Roman" w:hAnsi="Times New Roman" w:cs="Times New Roman"/>
          <w:color w:val="0B2545"/>
        </w:rPr>
        <w:t>booking</w:t>
      </w:r>
      <w:r w:rsidRPr="00F422D3">
        <w:rPr>
          <w:rFonts w:ascii="Times New Roman" w:hAnsi="Times New Roman" w:cs="Times New Roman"/>
        </w:rPr>
        <w:t>, open the Courier Booking panel.</w:t>
      </w:r>
    </w:p>
    <w:p w14:paraId="538FB6D6" w14:textId="77777777" w:rsidR="00DD694B" w:rsidRPr="00F422D3" w:rsidRDefault="004313F1" w:rsidP="00FC3F4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Choose a courier:</w:t>
      </w:r>
    </w:p>
    <w:p w14:paraId="4B6600F7" w14:textId="77777777" w:rsidR="00DD694B" w:rsidRPr="00F422D3" w:rsidRDefault="004313F1">
      <w:pPr>
        <w:pStyle w:val="ListBullet"/>
        <w:ind w:left="886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Posthaste</w:t>
      </w:r>
    </w:p>
    <w:p w14:paraId="233FD9AD" w14:textId="77777777" w:rsidR="00DD694B" w:rsidRPr="00F422D3" w:rsidRDefault="004313F1">
      <w:pPr>
        <w:pStyle w:val="ListBullet"/>
        <w:ind w:left="886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Mainstream</w:t>
      </w:r>
    </w:p>
    <w:p w14:paraId="638E826F" w14:textId="77777777" w:rsidR="00DD694B" w:rsidRPr="00F422D3" w:rsidRDefault="004313F1">
      <w:pPr>
        <w:pStyle w:val="ListBullet"/>
        <w:ind w:left="886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NZ Courier</w:t>
      </w:r>
    </w:p>
    <w:p w14:paraId="6D2ECC31" w14:textId="77777777" w:rsidR="00DD694B" w:rsidRPr="00F422D3" w:rsidRDefault="004313F1">
      <w:pPr>
        <w:pStyle w:val="ListBullet"/>
        <w:ind w:left="886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Other / New Courier</w:t>
      </w:r>
    </w:p>
    <w:p w14:paraId="375C54E9" w14:textId="77777777" w:rsidR="00DD694B" w:rsidRPr="00F422D3" w:rsidRDefault="004313F1" w:rsidP="00FC3F4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the courier reference/code.</w:t>
      </w:r>
    </w:p>
    <w:p w14:paraId="6C3231B4" w14:textId="77777777" w:rsidR="00DD694B" w:rsidRPr="00F422D3" w:rsidRDefault="004313F1" w:rsidP="00FC3F4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Click Done Booking.</w:t>
      </w:r>
    </w:p>
    <w:p w14:paraId="5CA9B608" w14:textId="77777777" w:rsidR="00DD694B" w:rsidRPr="00F422D3" w:rsidRDefault="004313F1" w:rsidP="00FC3F43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order status becomes </w:t>
      </w:r>
      <w:r w:rsidRPr="00F422D3">
        <w:rPr>
          <w:rFonts w:ascii="Times New Roman" w:hAnsi="Times New Roman" w:cs="Times New Roman"/>
          <w:color w:val="0B2545"/>
        </w:rPr>
        <w:t>waiting_packing_slip</w:t>
      </w:r>
      <w:r w:rsidRPr="00F422D3">
        <w:rPr>
          <w:rFonts w:ascii="Times New Roman" w:hAnsi="Times New Roman" w:cs="Times New Roman"/>
        </w:rPr>
        <w:t>.</w:t>
      </w:r>
    </w:p>
    <w:p w14:paraId="75B9439E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Uploading Packing Slip</w:t>
      </w:r>
    </w:p>
    <w:p w14:paraId="5F64081F" w14:textId="29969585" w:rsidR="00DD694B" w:rsidRPr="00F422D3" w:rsidRDefault="004313F1" w:rsidP="00C306B7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When the order status is </w:t>
      </w:r>
      <w:r w:rsidR="00C306B7" w:rsidRPr="00F422D3">
        <w:rPr>
          <w:rFonts w:ascii="Times New Roman" w:hAnsi="Times New Roman" w:cs="Times New Roman"/>
          <w:color w:val="0B2545"/>
        </w:rPr>
        <w:t xml:space="preserve">waiting for </w:t>
      </w:r>
      <w:r w:rsidRPr="00F422D3">
        <w:rPr>
          <w:rFonts w:ascii="Times New Roman" w:hAnsi="Times New Roman" w:cs="Times New Roman"/>
          <w:color w:val="0B2545"/>
        </w:rPr>
        <w:t>packing</w:t>
      </w:r>
      <w:r w:rsidR="00C306B7" w:rsidRPr="00F422D3">
        <w:rPr>
          <w:rFonts w:ascii="Times New Roman" w:hAnsi="Times New Roman" w:cs="Times New Roman"/>
          <w:color w:val="0B2545"/>
        </w:rPr>
        <w:t xml:space="preserve"> </w:t>
      </w:r>
      <w:r w:rsidRPr="00F422D3">
        <w:rPr>
          <w:rFonts w:ascii="Times New Roman" w:hAnsi="Times New Roman" w:cs="Times New Roman"/>
          <w:color w:val="0B2545"/>
        </w:rPr>
        <w:t>slip</w:t>
      </w:r>
      <w:r w:rsidRPr="00F422D3">
        <w:rPr>
          <w:rFonts w:ascii="Times New Roman" w:hAnsi="Times New Roman" w:cs="Times New Roman"/>
        </w:rPr>
        <w:t>, open the Packing Slip panel.</w:t>
      </w:r>
    </w:p>
    <w:p w14:paraId="1B9873B1" w14:textId="77777777" w:rsidR="00DD694B" w:rsidRPr="00F422D3" w:rsidRDefault="004313F1" w:rsidP="00C306B7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a packing slip file.</w:t>
      </w:r>
    </w:p>
    <w:p w14:paraId="429B0C64" w14:textId="77777777" w:rsidR="00DD694B" w:rsidRPr="00F422D3" w:rsidRDefault="004313F1" w:rsidP="00C306B7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Click Upload &amp; Mark Sent.</w:t>
      </w:r>
    </w:p>
    <w:p w14:paraId="51372FEB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Allowed file extensions are:</w:t>
      </w:r>
    </w:p>
    <w:p w14:paraId="4D36312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.pdf</w:t>
      </w:r>
    </w:p>
    <w:p w14:paraId="330946E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.jpg</w:t>
      </w:r>
    </w:p>
    <w:p w14:paraId="05F2685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.jpeg</w:t>
      </w:r>
    </w:p>
    <w:p w14:paraId="3F9A53B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.png</w:t>
      </w:r>
    </w:p>
    <w:p w14:paraId="1E8B239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.xls</w:t>
      </w:r>
    </w:p>
    <w:p w14:paraId="5AE259C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lastRenderedPageBreak/>
        <w:t>.xlsx</w:t>
      </w:r>
    </w:p>
    <w:p w14:paraId="389C4C3E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file is saved under </w:t>
      </w:r>
      <w:r w:rsidRPr="00F422D3">
        <w:rPr>
          <w:rFonts w:ascii="Times New Roman" w:hAnsi="Times New Roman" w:cs="Times New Roman"/>
          <w:color w:val="0B2545"/>
        </w:rPr>
        <w:t>uploads/packing_slips/</w:t>
      </w:r>
      <w:r w:rsidRPr="00F422D3">
        <w:rPr>
          <w:rFonts w:ascii="Times New Roman" w:hAnsi="Times New Roman" w:cs="Times New Roman"/>
        </w:rPr>
        <w:t xml:space="preserve">, and the order status becomes </w:t>
      </w:r>
      <w:r w:rsidRPr="00F422D3">
        <w:rPr>
          <w:rFonts w:ascii="Times New Roman" w:hAnsi="Times New Roman" w:cs="Times New Roman"/>
          <w:color w:val="0B2545"/>
        </w:rPr>
        <w:t>sent</w:t>
      </w:r>
      <w:r w:rsidRPr="00F422D3">
        <w:rPr>
          <w:rFonts w:ascii="Times New Roman" w:hAnsi="Times New Roman" w:cs="Times New Roman"/>
        </w:rPr>
        <w:t>.</w:t>
      </w:r>
    </w:p>
    <w:p w14:paraId="5F25AB88" w14:textId="5342547D" w:rsidR="00DD694B" w:rsidRPr="00F422D3" w:rsidRDefault="004313F1" w:rsidP="00CD7F4B">
      <w:pPr>
        <w:pStyle w:val="Heading1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Import, Export, and Printing</w:t>
      </w:r>
    </w:p>
    <w:p w14:paraId="43326569" w14:textId="160211A5" w:rsidR="00DD694B" w:rsidRPr="00F422D3" w:rsidRDefault="004313F1" w:rsidP="00CD7F4B">
      <w:pPr>
        <w:pStyle w:val="Heading2"/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Inventory Import</w:t>
      </w:r>
    </w:p>
    <w:p w14:paraId="32530D7C" w14:textId="341E2B68" w:rsidR="008B528C" w:rsidRDefault="008B528C">
      <w:pPr>
        <w:rPr>
          <w:rFonts w:ascii="Times New Roman" w:hAnsi="Times New Roman" w:cs="Times New Roman"/>
          <w:i/>
          <w:color w:val="595959"/>
        </w:rPr>
      </w:pPr>
      <w:r w:rsidRPr="008B528C">
        <w:rPr>
          <w:rFonts w:ascii="Times New Roman" w:hAnsi="Times New Roman" w:cs="Times New Roman"/>
          <w:i/>
          <w:color w:val="595959"/>
        </w:rPr>
        <w:drawing>
          <wp:inline distT="0" distB="0" distL="0" distR="0" wp14:anchorId="047414EB" wp14:editId="458FFD86">
            <wp:extent cx="6359357" cy="1129873"/>
            <wp:effectExtent l="0" t="0" r="3810" b="0"/>
            <wp:docPr id="3827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2188" cy="11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8D0D" w14:textId="1E0148D0" w:rsidR="00DD694B" w:rsidRPr="00F422D3" w:rsidRDefault="008B528C">
      <w:pPr>
        <w:rPr>
          <w:rFonts w:ascii="Times New Roman" w:hAnsi="Times New Roman" w:cs="Times New Roman"/>
        </w:rPr>
      </w:pPr>
      <w:r w:rsidRPr="008B528C">
        <w:rPr>
          <w:rFonts w:ascii="Times New Roman" w:hAnsi="Times New Roman" w:cs="Times New Roman"/>
          <w:i/>
          <w:color w:val="595959"/>
        </w:rPr>
        <w:t xml:space="preserve"> </w:t>
      </w:r>
      <w:r w:rsidR="004313F1" w:rsidRPr="00F422D3">
        <w:rPr>
          <w:rFonts w:ascii="Times New Roman" w:hAnsi="Times New Roman" w:cs="Times New Roman"/>
        </w:rPr>
        <w:t xml:space="preserve">The Add Pallet page has an </w:t>
      </w:r>
      <w:r w:rsidR="004313F1" w:rsidRPr="00F422D3">
        <w:rPr>
          <w:rFonts w:ascii="Times New Roman" w:hAnsi="Times New Roman" w:cs="Times New Roman"/>
          <w:b/>
        </w:rPr>
        <w:t>Import File</w:t>
      </w:r>
      <w:r w:rsidR="004313F1" w:rsidRPr="00F422D3">
        <w:rPr>
          <w:rFonts w:ascii="Times New Roman" w:hAnsi="Times New Roman" w:cs="Times New Roman"/>
        </w:rPr>
        <w:t xml:space="preserve"> button. The backend currently accepts </w:t>
      </w:r>
      <w:r w:rsidR="004313F1" w:rsidRPr="00F422D3">
        <w:rPr>
          <w:rFonts w:ascii="Times New Roman" w:hAnsi="Times New Roman" w:cs="Times New Roman"/>
          <w:color w:val="0B2545"/>
        </w:rPr>
        <w:t>.xlsx</w:t>
      </w:r>
      <w:r w:rsidR="004313F1" w:rsidRPr="00F422D3">
        <w:rPr>
          <w:rFonts w:ascii="Times New Roman" w:hAnsi="Times New Roman" w:cs="Times New Roman"/>
        </w:rPr>
        <w:t xml:space="preserve"> files only for inventory import.</w:t>
      </w:r>
    </w:p>
    <w:p w14:paraId="3E01E531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first row must exactly match: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65787FD1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6EDA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Column Order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8A2B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Header</w:t>
            </w:r>
          </w:p>
        </w:tc>
      </w:tr>
      <w:tr w:rsidR="00DD694B" w:rsidRPr="00F422D3" w14:paraId="4F565095" w14:textId="77777777">
        <w:tc>
          <w:tcPr>
            <w:tcW w:w="4680" w:type="dxa"/>
          </w:tcPr>
          <w:p w14:paraId="5ACC59D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80" w:type="dxa"/>
          </w:tcPr>
          <w:p w14:paraId="6C9FF3B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`Location`</w:t>
            </w:r>
          </w:p>
        </w:tc>
      </w:tr>
      <w:tr w:rsidR="00DD694B" w:rsidRPr="00F422D3" w14:paraId="0CF5E881" w14:textId="77777777">
        <w:tc>
          <w:tcPr>
            <w:tcW w:w="4680" w:type="dxa"/>
          </w:tcPr>
          <w:p w14:paraId="3D5E438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80" w:type="dxa"/>
          </w:tcPr>
          <w:p w14:paraId="6450DB3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`SKU_Code`</w:t>
            </w:r>
          </w:p>
        </w:tc>
      </w:tr>
      <w:tr w:rsidR="00DD694B" w:rsidRPr="00F422D3" w14:paraId="673CCAAC" w14:textId="77777777">
        <w:tc>
          <w:tcPr>
            <w:tcW w:w="4680" w:type="dxa"/>
          </w:tcPr>
          <w:p w14:paraId="50E5607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80" w:type="dxa"/>
          </w:tcPr>
          <w:p w14:paraId="0AB1EF7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`BatchNo`</w:t>
            </w:r>
          </w:p>
        </w:tc>
      </w:tr>
      <w:tr w:rsidR="00DD694B" w:rsidRPr="00F422D3" w14:paraId="28AB6A6F" w14:textId="77777777">
        <w:tc>
          <w:tcPr>
            <w:tcW w:w="4680" w:type="dxa"/>
          </w:tcPr>
          <w:p w14:paraId="223820E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80" w:type="dxa"/>
          </w:tcPr>
          <w:p w14:paraId="5E52C70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`ExpiryDate`</w:t>
            </w:r>
          </w:p>
        </w:tc>
      </w:tr>
      <w:tr w:rsidR="00DD694B" w:rsidRPr="00F422D3" w14:paraId="374FB1AC" w14:textId="77777777">
        <w:tc>
          <w:tcPr>
            <w:tcW w:w="4680" w:type="dxa"/>
          </w:tcPr>
          <w:p w14:paraId="531EF1F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80" w:type="dxa"/>
          </w:tcPr>
          <w:p w14:paraId="6534D80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`UnitType`</w:t>
            </w:r>
          </w:p>
        </w:tc>
      </w:tr>
      <w:tr w:rsidR="00DD694B" w:rsidRPr="00F422D3" w14:paraId="65238023" w14:textId="77777777">
        <w:tc>
          <w:tcPr>
            <w:tcW w:w="4680" w:type="dxa"/>
          </w:tcPr>
          <w:p w14:paraId="075FF16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80" w:type="dxa"/>
          </w:tcPr>
          <w:p w14:paraId="06BB93D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`QtyPerCtn`</w:t>
            </w:r>
          </w:p>
        </w:tc>
      </w:tr>
      <w:tr w:rsidR="00DD694B" w:rsidRPr="00F422D3" w14:paraId="4A6FBBCB" w14:textId="77777777">
        <w:tc>
          <w:tcPr>
            <w:tcW w:w="4680" w:type="dxa"/>
          </w:tcPr>
          <w:p w14:paraId="1DF7A12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680" w:type="dxa"/>
          </w:tcPr>
          <w:p w14:paraId="3FEEE26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`TotalQty`</w:t>
            </w:r>
          </w:p>
        </w:tc>
      </w:tr>
      <w:tr w:rsidR="00DD694B" w:rsidRPr="00F422D3" w14:paraId="341086B5" w14:textId="77777777">
        <w:tc>
          <w:tcPr>
            <w:tcW w:w="4680" w:type="dxa"/>
          </w:tcPr>
          <w:p w14:paraId="3B842DB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680" w:type="dxa"/>
          </w:tcPr>
          <w:p w14:paraId="58D9BC1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`Comments`</w:t>
            </w:r>
          </w:p>
        </w:tc>
      </w:tr>
    </w:tbl>
    <w:p w14:paraId="790C9FDF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745E3135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Import behavior:</w:t>
      </w:r>
    </w:p>
    <w:p w14:paraId="5C92C08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Blank rows are ignored.</w:t>
      </w:r>
    </w:p>
    <w:p w14:paraId="04F1DCA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Location and SKU_Code are required.</w:t>
      </w:r>
    </w:p>
    <w:p w14:paraId="4DA9EC8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ExpiryDate must be </w:t>
      </w:r>
      <w:r w:rsidRPr="00F422D3">
        <w:rPr>
          <w:rFonts w:ascii="Times New Roman" w:hAnsi="Times New Roman" w:cs="Times New Roman"/>
          <w:color w:val="0B2545"/>
        </w:rPr>
        <w:t>MM/YYYY</w:t>
      </w:r>
      <w:r w:rsidRPr="00F422D3">
        <w:rPr>
          <w:rFonts w:ascii="Times New Roman" w:hAnsi="Times New Roman" w:cs="Times New Roman"/>
        </w:rPr>
        <w:t xml:space="preserve"> or blank.</w:t>
      </w:r>
    </w:p>
    <w:p w14:paraId="0AE48B7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Exact duplicates are skipped.</w:t>
      </w:r>
    </w:p>
    <w:p w14:paraId="7CC6BDC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Matching rows are updated.</w:t>
      </w:r>
    </w:p>
    <w:p w14:paraId="6F6A5C1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New rows are inserted.</w:t>
      </w:r>
    </w:p>
    <w:p w14:paraId="32F2B1BA" w14:textId="5D895D4C" w:rsidR="0061611C" w:rsidRDefault="004313F1" w:rsidP="0061611C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Transactions are logged.</w:t>
      </w:r>
    </w:p>
    <w:p w14:paraId="4C4BDB1E" w14:textId="77777777" w:rsidR="0061611C" w:rsidRDefault="0061611C" w:rsidP="0061611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1878689" w14:textId="77777777" w:rsidR="0061611C" w:rsidRDefault="0061611C" w:rsidP="0061611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EEB814" w14:textId="77777777" w:rsidR="0061611C" w:rsidRDefault="0061611C" w:rsidP="0061611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E8E10B2" w14:textId="77777777" w:rsidR="0061611C" w:rsidRDefault="0061611C" w:rsidP="0061611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E2BDB93" w14:textId="77777777" w:rsidR="0061611C" w:rsidRPr="0061611C" w:rsidRDefault="0061611C" w:rsidP="0061611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540BF16" w14:textId="65F1AE81" w:rsidR="0061611C" w:rsidRPr="0061611C" w:rsidRDefault="0061611C" w:rsidP="00CD7F4B">
      <w:pPr>
        <w:pStyle w:val="Heading2"/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61611C">
        <w:rPr>
          <w:rFonts w:ascii="Times New Roman" w:hAnsi="Times New Roman" w:cs="Times New Roman"/>
          <w:i/>
          <w:color w:val="595959"/>
        </w:rPr>
        <w:lastRenderedPageBreak/>
        <w:drawing>
          <wp:anchor distT="0" distB="0" distL="114300" distR="114300" simplePos="0" relativeHeight="251694080" behindDoc="0" locked="0" layoutInCell="1" allowOverlap="1" wp14:anchorId="7EBD1D08" wp14:editId="76B61986">
            <wp:simplePos x="0" y="0"/>
            <wp:positionH relativeFrom="column">
              <wp:posOffset>-431908</wp:posOffset>
            </wp:positionH>
            <wp:positionV relativeFrom="paragraph">
              <wp:posOffset>310360</wp:posOffset>
            </wp:positionV>
            <wp:extent cx="6555740" cy="3251835"/>
            <wp:effectExtent l="0" t="0" r="0" b="5715"/>
            <wp:wrapTopAndBottom/>
            <wp:docPr id="41051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0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3F1" w:rsidRPr="00F422D3">
        <w:rPr>
          <w:rFonts w:ascii="Times New Roman" w:hAnsi="Times New Roman" w:cs="Times New Roman"/>
          <w:sz w:val="22"/>
          <w:szCs w:val="22"/>
        </w:rPr>
        <w:t>Order File Import</w:t>
      </w:r>
    </w:p>
    <w:p w14:paraId="071969C8" w14:textId="68A47DBE" w:rsidR="0061611C" w:rsidRDefault="0061611C">
      <w:pPr>
        <w:rPr>
          <w:rFonts w:ascii="Times New Roman" w:hAnsi="Times New Roman" w:cs="Times New Roman"/>
          <w:i/>
          <w:color w:val="595959"/>
        </w:rPr>
      </w:pPr>
    </w:p>
    <w:p w14:paraId="09297DA5" w14:textId="512731AE" w:rsidR="00DD694B" w:rsidRPr="00F422D3" w:rsidRDefault="0061611C">
      <w:pPr>
        <w:rPr>
          <w:rFonts w:ascii="Times New Roman" w:hAnsi="Times New Roman" w:cs="Times New Roman"/>
        </w:rPr>
      </w:pPr>
      <w:r w:rsidRPr="0061611C">
        <w:rPr>
          <w:rFonts w:ascii="Times New Roman" w:hAnsi="Times New Roman" w:cs="Times New Roman"/>
          <w:i/>
          <w:color w:val="595959"/>
        </w:rPr>
        <w:t xml:space="preserve"> </w:t>
      </w:r>
      <w:r w:rsidR="004313F1" w:rsidRPr="00F422D3">
        <w:rPr>
          <w:rFonts w:ascii="Times New Roman" w:hAnsi="Times New Roman" w:cs="Times New Roman"/>
        </w:rPr>
        <w:t>The Create Order page imports an invoice/order spreadsheet using PhpSpreadsheet. The import reads header details from fixed cells and order lines from row 8 downward.</w:t>
      </w:r>
    </w:p>
    <w:p w14:paraId="17C5D226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Important mapped cells include: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5EC12821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BFEB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Field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521F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Source Cell</w:t>
            </w:r>
          </w:p>
        </w:tc>
      </w:tr>
      <w:tr w:rsidR="00DD694B" w:rsidRPr="00F422D3" w14:paraId="7E541FE3" w14:textId="77777777">
        <w:tc>
          <w:tcPr>
            <w:tcW w:w="4680" w:type="dxa"/>
          </w:tcPr>
          <w:p w14:paraId="332D750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Invoice Number</w:t>
            </w:r>
          </w:p>
        </w:tc>
        <w:tc>
          <w:tcPr>
            <w:tcW w:w="4680" w:type="dxa"/>
          </w:tcPr>
          <w:p w14:paraId="71EF246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E2</w:t>
            </w:r>
          </w:p>
        </w:tc>
      </w:tr>
      <w:tr w:rsidR="00DD694B" w:rsidRPr="00F422D3" w14:paraId="1EF2E7C5" w14:textId="77777777">
        <w:tc>
          <w:tcPr>
            <w:tcW w:w="4680" w:type="dxa"/>
          </w:tcPr>
          <w:p w14:paraId="7C58489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Date</w:t>
            </w:r>
          </w:p>
        </w:tc>
        <w:tc>
          <w:tcPr>
            <w:tcW w:w="4680" w:type="dxa"/>
          </w:tcPr>
          <w:p w14:paraId="61E4BB5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A6</w:t>
            </w:r>
          </w:p>
        </w:tc>
      </w:tr>
      <w:tr w:rsidR="00DD694B" w:rsidRPr="00F422D3" w14:paraId="5FAA2CC3" w14:textId="77777777">
        <w:tc>
          <w:tcPr>
            <w:tcW w:w="4680" w:type="dxa"/>
          </w:tcPr>
          <w:p w14:paraId="67B2462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Delivery Date</w:t>
            </w:r>
          </w:p>
        </w:tc>
        <w:tc>
          <w:tcPr>
            <w:tcW w:w="4680" w:type="dxa"/>
          </w:tcPr>
          <w:p w14:paraId="3D3970D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B6</w:t>
            </w:r>
          </w:p>
        </w:tc>
      </w:tr>
      <w:tr w:rsidR="00DD694B" w:rsidRPr="00F422D3" w14:paraId="27FA519F" w14:textId="77777777">
        <w:tc>
          <w:tcPr>
            <w:tcW w:w="4680" w:type="dxa"/>
          </w:tcPr>
          <w:p w14:paraId="1E84141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Customer Code</w:t>
            </w:r>
          </w:p>
        </w:tc>
        <w:tc>
          <w:tcPr>
            <w:tcW w:w="4680" w:type="dxa"/>
          </w:tcPr>
          <w:p w14:paraId="4C02F19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C6</w:t>
            </w:r>
          </w:p>
        </w:tc>
      </w:tr>
      <w:tr w:rsidR="00DD694B" w:rsidRPr="00F422D3" w14:paraId="1D6C255B" w14:textId="77777777">
        <w:tc>
          <w:tcPr>
            <w:tcW w:w="4680" w:type="dxa"/>
          </w:tcPr>
          <w:p w14:paraId="491A039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Customer Name</w:t>
            </w:r>
          </w:p>
        </w:tc>
        <w:tc>
          <w:tcPr>
            <w:tcW w:w="4680" w:type="dxa"/>
          </w:tcPr>
          <w:p w14:paraId="0608DF5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B4</w:t>
            </w:r>
          </w:p>
        </w:tc>
      </w:tr>
      <w:tr w:rsidR="00DD694B" w:rsidRPr="00F422D3" w14:paraId="1219714D" w14:textId="77777777">
        <w:tc>
          <w:tcPr>
            <w:tcW w:w="4680" w:type="dxa"/>
          </w:tcPr>
          <w:p w14:paraId="58E1E25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Customer Address</w:t>
            </w:r>
          </w:p>
        </w:tc>
        <w:tc>
          <w:tcPr>
            <w:tcW w:w="4680" w:type="dxa"/>
          </w:tcPr>
          <w:p w14:paraId="6CB5B62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C4, D4, E4</w:t>
            </w:r>
          </w:p>
        </w:tc>
      </w:tr>
      <w:tr w:rsidR="00DD694B" w:rsidRPr="00F422D3" w14:paraId="0A504563" w14:textId="77777777">
        <w:tc>
          <w:tcPr>
            <w:tcW w:w="4680" w:type="dxa"/>
          </w:tcPr>
          <w:p w14:paraId="751C51F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Number</w:t>
            </w:r>
          </w:p>
        </w:tc>
        <w:tc>
          <w:tcPr>
            <w:tcW w:w="4680" w:type="dxa"/>
          </w:tcPr>
          <w:p w14:paraId="5A80628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D6</w:t>
            </w:r>
          </w:p>
        </w:tc>
      </w:tr>
      <w:tr w:rsidR="00DD694B" w:rsidRPr="00F422D3" w14:paraId="2AEE1885" w14:textId="77777777">
        <w:tc>
          <w:tcPr>
            <w:tcW w:w="4680" w:type="dxa"/>
          </w:tcPr>
          <w:p w14:paraId="44829BD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Packing Slip</w:t>
            </w:r>
          </w:p>
        </w:tc>
        <w:tc>
          <w:tcPr>
            <w:tcW w:w="4680" w:type="dxa"/>
          </w:tcPr>
          <w:p w14:paraId="61A2504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E6</w:t>
            </w:r>
          </w:p>
        </w:tc>
      </w:tr>
      <w:tr w:rsidR="00DD694B" w:rsidRPr="00F422D3" w14:paraId="3D14E2D7" w14:textId="77777777">
        <w:tc>
          <w:tcPr>
            <w:tcW w:w="4680" w:type="dxa"/>
          </w:tcPr>
          <w:p w14:paraId="0B2F7BA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Internal Reference</w:t>
            </w:r>
          </w:p>
        </w:tc>
        <w:tc>
          <w:tcPr>
            <w:tcW w:w="4680" w:type="dxa"/>
          </w:tcPr>
          <w:p w14:paraId="37A7D7F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F6</w:t>
            </w:r>
          </w:p>
        </w:tc>
      </w:tr>
      <w:tr w:rsidR="00DD694B" w:rsidRPr="00F422D3" w14:paraId="65AB4BA6" w14:textId="77777777">
        <w:tc>
          <w:tcPr>
            <w:tcW w:w="4680" w:type="dxa"/>
          </w:tcPr>
          <w:p w14:paraId="654F303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F422D3">
              <w:rPr>
                <w:rFonts w:ascii="Times New Roman" w:hAnsi="Times New Roman" w:cs="Times New Roman"/>
              </w:rPr>
              <w:t>Sales Person</w:t>
            </w:r>
            <w:proofErr w:type="gramEnd"/>
          </w:p>
        </w:tc>
        <w:tc>
          <w:tcPr>
            <w:tcW w:w="4680" w:type="dxa"/>
          </w:tcPr>
          <w:p w14:paraId="29F98D3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G6</w:t>
            </w:r>
          </w:p>
        </w:tc>
      </w:tr>
      <w:tr w:rsidR="00DD694B" w:rsidRPr="00F422D3" w14:paraId="3B2E41B6" w14:textId="77777777">
        <w:tc>
          <w:tcPr>
            <w:tcW w:w="4680" w:type="dxa"/>
          </w:tcPr>
          <w:p w14:paraId="778202E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Purchase Number</w:t>
            </w:r>
          </w:p>
        </w:tc>
        <w:tc>
          <w:tcPr>
            <w:tcW w:w="4680" w:type="dxa"/>
          </w:tcPr>
          <w:p w14:paraId="51B5814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H6</w:t>
            </w:r>
          </w:p>
        </w:tc>
      </w:tr>
    </w:tbl>
    <w:p w14:paraId="789BBBAE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097BF6E1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lines are read from:</w:t>
      </w:r>
    </w:p>
    <w:p w14:paraId="73BAC22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SKU: column A</w:t>
      </w:r>
    </w:p>
    <w:p w14:paraId="5EB7E0C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Description: column C</w:t>
      </w:r>
    </w:p>
    <w:p w14:paraId="4F38425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Quantity: column D</w:t>
      </w:r>
    </w:p>
    <w:p w14:paraId="3C55AE9D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lastRenderedPageBreak/>
        <w:t>Inventory Export</w:t>
      </w:r>
    </w:p>
    <w:p w14:paraId="3E18A0EA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Location page can export selected rows as an Excel workbook.</w:t>
      </w:r>
    </w:p>
    <w:p w14:paraId="51E20FB7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 rows in Location.</w:t>
      </w:r>
    </w:p>
    <w:p w14:paraId="6881D018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Click </w:t>
      </w:r>
      <w:r w:rsidRPr="00F422D3">
        <w:rPr>
          <w:rFonts w:ascii="Times New Roman" w:hAnsi="Times New Roman" w:cs="Times New Roman"/>
          <w:b/>
        </w:rPr>
        <w:t>Export</w:t>
      </w:r>
      <w:r w:rsidRPr="00F422D3">
        <w:rPr>
          <w:rFonts w:ascii="Times New Roman" w:hAnsi="Times New Roman" w:cs="Times New Roman"/>
        </w:rPr>
        <w:t>.</w:t>
      </w:r>
    </w:p>
    <w:p w14:paraId="5719292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Save the generated </w:t>
      </w:r>
      <w:r w:rsidRPr="00F422D3">
        <w:rPr>
          <w:rFonts w:ascii="Times New Roman" w:hAnsi="Times New Roman" w:cs="Times New Roman"/>
          <w:color w:val="0B2545"/>
        </w:rPr>
        <w:t>.xlsx</w:t>
      </w:r>
      <w:r w:rsidRPr="00F422D3">
        <w:rPr>
          <w:rFonts w:ascii="Times New Roman" w:hAnsi="Times New Roman" w:cs="Times New Roman"/>
        </w:rPr>
        <w:t xml:space="preserve"> file.</w:t>
      </w:r>
    </w:p>
    <w:p w14:paraId="7B4C5704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</w:t>
      </w:r>
      <w:proofErr w:type="gramStart"/>
      <w:r w:rsidRPr="00F422D3">
        <w:rPr>
          <w:rFonts w:ascii="Times New Roman" w:hAnsi="Times New Roman" w:cs="Times New Roman"/>
        </w:rPr>
        <w:t>generated filename</w:t>
      </w:r>
      <w:proofErr w:type="gramEnd"/>
      <w:r w:rsidRPr="00F422D3">
        <w:rPr>
          <w:rFonts w:ascii="Times New Roman" w:hAnsi="Times New Roman" w:cs="Times New Roman"/>
        </w:rPr>
        <w:t xml:space="preserve"> is </w:t>
      </w:r>
      <w:proofErr w:type="gramStart"/>
      <w:r w:rsidRPr="00F422D3">
        <w:rPr>
          <w:rFonts w:ascii="Times New Roman" w:hAnsi="Times New Roman" w:cs="Times New Roman"/>
        </w:rPr>
        <w:t>similar to</w:t>
      </w:r>
      <w:proofErr w:type="gramEnd"/>
      <w:r w:rsidRPr="00F422D3">
        <w:rPr>
          <w:rFonts w:ascii="Times New Roman" w:hAnsi="Times New Roman" w:cs="Times New Roman"/>
        </w:rPr>
        <w:t>:</w:t>
      </w:r>
    </w:p>
    <w:p w14:paraId="3AB327D8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WHL dd-mm-yyyy.xlsx</w:t>
      </w:r>
    </w:p>
    <w:p w14:paraId="060C58D2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Current </w:t>
      </w:r>
      <w:proofErr w:type="gramStart"/>
      <w:r w:rsidRPr="00F422D3">
        <w:rPr>
          <w:rFonts w:ascii="Times New Roman" w:hAnsi="Times New Roman" w:cs="Times New Roman"/>
        </w:rPr>
        <w:t>implementation</w:t>
      </w:r>
      <w:proofErr w:type="gramEnd"/>
      <w:r w:rsidRPr="00F422D3">
        <w:rPr>
          <w:rFonts w:ascii="Times New Roman" w:hAnsi="Times New Roman" w:cs="Times New Roman"/>
        </w:rPr>
        <w:t xml:space="preserve"> note: </w:t>
      </w:r>
      <w:r w:rsidRPr="00F422D3">
        <w:rPr>
          <w:rFonts w:ascii="Times New Roman" w:hAnsi="Times New Roman" w:cs="Times New Roman"/>
          <w:color w:val="0B2545"/>
        </w:rPr>
        <w:t>php/functions/export_file.php</w:t>
      </w:r>
      <w:r w:rsidRPr="00F422D3">
        <w:rPr>
          <w:rFonts w:ascii="Times New Roman" w:hAnsi="Times New Roman" w:cs="Times New Roman"/>
        </w:rPr>
        <w:t xml:space="preserve"> queries </w:t>
      </w:r>
      <w:r w:rsidRPr="00F422D3">
        <w:rPr>
          <w:rFonts w:ascii="Times New Roman" w:hAnsi="Times New Roman" w:cs="Times New Roman"/>
          <w:color w:val="0B2545"/>
        </w:rPr>
        <w:t>productlocation</w:t>
      </w:r>
      <w:r w:rsidRPr="00F422D3">
        <w:rPr>
          <w:rFonts w:ascii="Times New Roman" w:hAnsi="Times New Roman" w:cs="Times New Roman"/>
        </w:rPr>
        <w:t xml:space="preserve"> directly, so exports are currently product-location based.</w:t>
      </w:r>
    </w:p>
    <w:p w14:paraId="22B8317B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Pick Slip Export</w:t>
      </w:r>
    </w:p>
    <w:p w14:paraId="0F4EF036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Order View and Orders List can export a pick slip as </w:t>
      </w:r>
      <w:r w:rsidRPr="00F422D3">
        <w:rPr>
          <w:rFonts w:ascii="Times New Roman" w:hAnsi="Times New Roman" w:cs="Times New Roman"/>
          <w:color w:val="0B2545"/>
        </w:rPr>
        <w:t>.xlsx</w:t>
      </w:r>
      <w:r w:rsidRPr="00F422D3">
        <w:rPr>
          <w:rFonts w:ascii="Times New Roman" w:hAnsi="Times New Roman" w:cs="Times New Roman"/>
        </w:rPr>
        <w:t>.</w:t>
      </w:r>
    </w:p>
    <w:p w14:paraId="626207C1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generated file includes:</w:t>
      </w:r>
    </w:p>
    <w:p w14:paraId="65D0638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Company header</w:t>
      </w:r>
    </w:p>
    <w:p w14:paraId="0687523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Customer details</w:t>
      </w:r>
    </w:p>
    <w:p w14:paraId="106AD55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Invoice number</w:t>
      </w:r>
    </w:p>
    <w:p w14:paraId="6D8722A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lines</w:t>
      </w:r>
    </w:p>
    <w:p w14:paraId="7449356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Batch/expiry</w:t>
      </w:r>
    </w:p>
    <w:p w14:paraId="3792E7C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Quantity supplied</w:t>
      </w:r>
    </w:p>
    <w:p w14:paraId="19D2365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Carton numbers</w:t>
      </w:r>
    </w:p>
    <w:p w14:paraId="307AEC1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Locations</w:t>
      </w:r>
    </w:p>
    <w:p w14:paraId="76C0E5D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Comments</w:t>
      </w:r>
    </w:p>
    <w:p w14:paraId="613DF94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Checker and packed-by footer fields</w:t>
      </w:r>
    </w:p>
    <w:p w14:paraId="21916EB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Courier details</w:t>
      </w:r>
    </w:p>
    <w:p w14:paraId="63512C5C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Product Label Printing</w:t>
      </w:r>
    </w:p>
    <w:p w14:paraId="3C1FA302" w14:textId="77777777" w:rsidR="00DD694B" w:rsidRPr="00F422D3" w:rsidRDefault="004313F1">
      <w:pPr>
        <w:shd w:val="clear" w:color="auto" w:fill="F2F4F7"/>
        <w:spacing w:before="60" w:after="160"/>
        <w:ind w:left="173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i/>
          <w:color w:val="595959"/>
        </w:rPr>
        <w:t>[Insert Screenshot: Print Labels]</w:t>
      </w:r>
    </w:p>
    <w:p w14:paraId="24BD588C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Product labels can be printed from:</w:t>
      </w:r>
    </w:p>
    <w:p w14:paraId="0EFABE0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Selected saved rows in Location</w:t>
      </w:r>
    </w:p>
    <w:p w14:paraId="44585A0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Selected draft rows on Add Pallet</w:t>
      </w:r>
    </w:p>
    <w:p w14:paraId="0C8359D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Newly saved Add Pallet rows, where silent printing is attempted after save</w:t>
      </w:r>
    </w:p>
    <w:p w14:paraId="261AAB5B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Labels include:</w:t>
      </w:r>
    </w:p>
    <w:p w14:paraId="682C8D8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</w:t>
      </w:r>
    </w:p>
    <w:p w14:paraId="103DB10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Batch and expiry</w:t>
      </w:r>
    </w:p>
    <w:p w14:paraId="29BE577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Quantity</w:t>
      </w:r>
    </w:p>
    <w:p w14:paraId="062DD02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Location</w:t>
      </w:r>
    </w:p>
    <w:p w14:paraId="269798A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Last updated timestamp</w:t>
      </w:r>
    </w:p>
    <w:p w14:paraId="20C702E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Comments</w:t>
      </w:r>
    </w:p>
    <w:p w14:paraId="0DC7040E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 xml:space="preserve">Silent printing requires </w:t>
      </w:r>
      <w:r w:rsidRPr="00F422D3">
        <w:rPr>
          <w:rFonts w:ascii="Times New Roman" w:hAnsi="Times New Roman" w:cs="Times New Roman"/>
          <w:color w:val="0B2545"/>
        </w:rPr>
        <w:t>C:\print\print_pdf.cmd</w:t>
      </w:r>
      <w:r w:rsidRPr="00F422D3">
        <w:rPr>
          <w:rFonts w:ascii="Times New Roman" w:hAnsi="Times New Roman" w:cs="Times New Roman"/>
        </w:rPr>
        <w:t>.</w:t>
      </w:r>
    </w:p>
    <w:p w14:paraId="26F3400A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Carton Label Printing</w:t>
      </w:r>
    </w:p>
    <w:p w14:paraId="5CEC86E3" w14:textId="77777777" w:rsidR="00DD694B" w:rsidRPr="00F422D3" w:rsidRDefault="004313F1">
      <w:pPr>
        <w:shd w:val="clear" w:color="auto" w:fill="F2F4F7"/>
        <w:spacing w:before="60" w:after="160"/>
        <w:ind w:left="173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i/>
          <w:color w:val="595959"/>
        </w:rPr>
        <w:t>[Insert Screenshot: Carton Label Print]</w:t>
      </w:r>
    </w:p>
    <w:p w14:paraId="78FFA8B3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Carton labels are printed from order items. The system reads carton numbers from </w:t>
      </w:r>
      <w:r w:rsidRPr="00F422D3">
        <w:rPr>
          <w:rFonts w:ascii="Times New Roman" w:hAnsi="Times New Roman" w:cs="Times New Roman"/>
          <w:color w:val="0B2545"/>
        </w:rPr>
        <w:t>picked_ctn_</w:t>
      </w:r>
      <w:proofErr w:type="gramStart"/>
      <w:r w:rsidRPr="00F422D3">
        <w:rPr>
          <w:rFonts w:ascii="Times New Roman" w:hAnsi="Times New Roman" w:cs="Times New Roman"/>
          <w:color w:val="0B2545"/>
        </w:rPr>
        <w:t>no</w:t>
      </w:r>
      <w:proofErr w:type="gramEnd"/>
      <w:r w:rsidRPr="00F422D3">
        <w:rPr>
          <w:rFonts w:ascii="Times New Roman" w:hAnsi="Times New Roman" w:cs="Times New Roman"/>
        </w:rPr>
        <w:t xml:space="preserve"> first, then </w:t>
      </w:r>
      <w:r w:rsidRPr="00F422D3">
        <w:rPr>
          <w:rFonts w:ascii="Times New Roman" w:hAnsi="Times New Roman" w:cs="Times New Roman"/>
          <w:color w:val="0B2545"/>
        </w:rPr>
        <w:t>ctn_no</w:t>
      </w:r>
      <w:r w:rsidRPr="00F422D3">
        <w:rPr>
          <w:rFonts w:ascii="Times New Roman" w:hAnsi="Times New Roman" w:cs="Times New Roman"/>
        </w:rPr>
        <w:t xml:space="preserve">. Ranges such as </w:t>
      </w:r>
      <w:r w:rsidRPr="00F422D3">
        <w:rPr>
          <w:rFonts w:ascii="Times New Roman" w:hAnsi="Times New Roman" w:cs="Times New Roman"/>
          <w:color w:val="0B2545"/>
        </w:rPr>
        <w:t>1-4</w:t>
      </w:r>
      <w:r w:rsidRPr="00F422D3">
        <w:rPr>
          <w:rFonts w:ascii="Times New Roman" w:hAnsi="Times New Roman" w:cs="Times New Roman"/>
        </w:rPr>
        <w:t xml:space="preserve"> are expanded into individual labels.</w:t>
      </w:r>
    </w:p>
    <w:p w14:paraId="02F7CCFF" w14:textId="77777777" w:rsidR="00DD694B" w:rsidRPr="00F422D3" w:rsidRDefault="004313F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Notifications</w:t>
      </w:r>
    </w:p>
    <w:p w14:paraId="778010C0" w14:textId="77777777" w:rsidR="00DD694B" w:rsidRPr="00F422D3" w:rsidRDefault="004313F1">
      <w:pPr>
        <w:shd w:val="clear" w:color="auto" w:fill="F2F4F7"/>
        <w:spacing w:before="60" w:after="160"/>
        <w:ind w:left="173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i/>
          <w:color w:val="595959"/>
        </w:rPr>
        <w:t>[Insert Screenshot: Notifications Dropdown]</w:t>
      </w:r>
    </w:p>
    <w:p w14:paraId="070F85D9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notification bell appears in the top navigation.</w:t>
      </w:r>
    </w:p>
    <w:p w14:paraId="798E9631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Notification types found in the source include:</w:t>
      </w:r>
    </w:p>
    <w:p w14:paraId="6E24D72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Low stock</w:t>
      </w:r>
    </w:p>
    <w:p w14:paraId="165DD43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New order</w:t>
      </w:r>
    </w:p>
    <w:p w14:paraId="28A444D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Picking started</w:t>
      </w:r>
    </w:p>
    <w:p w14:paraId="40F1985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checked</w:t>
      </w:r>
    </w:p>
    <w:p w14:paraId="0F6D155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not sent</w:t>
      </w:r>
    </w:p>
    <w:p w14:paraId="66D8BA7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Courier booking</w:t>
      </w:r>
    </w:p>
    <w:p w14:paraId="23765DD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Packing slip uploaded</w:t>
      </w:r>
    </w:p>
    <w:p w14:paraId="0EFAEF8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Order sent</w:t>
      </w:r>
    </w:p>
    <w:p w14:paraId="4BC4C405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Unread notifications are shown in the dropdown.</w:t>
      </w:r>
    </w:p>
    <w:p w14:paraId="56A0DED0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Admin users see all unread notifications. Non-admin users see unread notifications targeted to their user ID or role.</w:t>
      </w:r>
    </w:p>
    <w:p w14:paraId="7490BA16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Notifications can be marked as read individually or all at once through the notification read endpoints.</w:t>
      </w:r>
    </w:p>
    <w:p w14:paraId="6F3FC6BD" w14:textId="77777777" w:rsidR="00DD694B" w:rsidRPr="00F422D3" w:rsidRDefault="004313F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Best Practices</w:t>
      </w:r>
    </w:p>
    <w:p w14:paraId="7CB83E76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Inventory Updates</w:t>
      </w:r>
    </w:p>
    <w:p w14:paraId="4341342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Search for an existing SKU/location before adding new rows.</w:t>
      </w:r>
    </w:p>
    <w:p w14:paraId="377B46D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 consistent location naming.</w:t>
      </w:r>
    </w:p>
    <w:p w14:paraId="0F596B3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Use </w:t>
      </w:r>
      <w:r w:rsidRPr="00F422D3">
        <w:rPr>
          <w:rFonts w:ascii="Times New Roman" w:hAnsi="Times New Roman" w:cs="Times New Roman"/>
          <w:color w:val="0B2545"/>
        </w:rPr>
        <w:t>MM/YYYY</w:t>
      </w:r>
      <w:r w:rsidRPr="00F422D3">
        <w:rPr>
          <w:rFonts w:ascii="Times New Roman" w:hAnsi="Times New Roman" w:cs="Times New Roman"/>
        </w:rPr>
        <w:t xml:space="preserve"> for all expiry dates.</w:t>
      </w:r>
    </w:p>
    <w:p w14:paraId="7471FC6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Put special handling notes in Comments.</w:t>
      </w:r>
    </w:p>
    <w:p w14:paraId="53ED182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Avoid using Comments for unrelated information, because comments affect merge behavior in Add Pallet and import.</w:t>
      </w:r>
    </w:p>
    <w:p w14:paraId="49C5032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 Move instead of editing Location when the action is a physical stock move.</w:t>
      </w:r>
    </w:p>
    <w:p w14:paraId="2617180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 Add Qty or Deduct Qty for quantity-only changes so transaction history is clear.</w:t>
      </w:r>
    </w:p>
    <w:p w14:paraId="5F02BAF5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Receiving Stock</w:t>
      </w:r>
    </w:p>
    <w:p w14:paraId="06CB3C1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Add stock as soon as it is received.</w:t>
      </w:r>
    </w:p>
    <w:p w14:paraId="3DCD3E8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>Print labels immediately after adding stock.</w:t>
      </w:r>
    </w:p>
    <w:p w14:paraId="05E5C5A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labels match SKU, batch, expiry, quantity, and location.</w:t>
      </w:r>
    </w:p>
    <w:p w14:paraId="5ADB3E26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For products and raw materials, record expiry unless an admin has a specific reason to leave it blank.</w:t>
      </w:r>
    </w:p>
    <w:p w14:paraId="27EC2C65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Dispatching Stock</w:t>
      </w:r>
    </w:p>
    <w:p w14:paraId="2A6FEA7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 Orders for outbound customer dispatch.</w:t>
      </w:r>
    </w:p>
    <w:p w14:paraId="2281E36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Preview the picking list before saving the order.</w:t>
      </w:r>
    </w:p>
    <w:p w14:paraId="6BFD543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Check for </w:t>
      </w:r>
      <w:r w:rsidRPr="00F422D3">
        <w:rPr>
          <w:rFonts w:ascii="Times New Roman" w:hAnsi="Times New Roman" w:cs="Times New Roman"/>
          <w:color w:val="0B2545"/>
        </w:rPr>
        <w:t>NO STOCK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Short</w:t>
      </w:r>
      <w:r w:rsidRPr="00F422D3">
        <w:rPr>
          <w:rFonts w:ascii="Times New Roman" w:hAnsi="Times New Roman" w:cs="Times New Roman"/>
        </w:rPr>
        <w:t xml:space="preserve">, or </w:t>
      </w:r>
      <w:r w:rsidRPr="00F422D3">
        <w:rPr>
          <w:rFonts w:ascii="Times New Roman" w:hAnsi="Times New Roman" w:cs="Times New Roman"/>
          <w:color w:val="0B2545"/>
        </w:rPr>
        <w:t>NO FULL CARTON</w:t>
      </w:r>
      <w:r w:rsidRPr="00F422D3">
        <w:rPr>
          <w:rFonts w:ascii="Times New Roman" w:hAnsi="Times New Roman" w:cs="Times New Roman"/>
        </w:rPr>
        <w:t xml:space="preserve"> comments before picking.</w:t>
      </w:r>
    </w:p>
    <w:p w14:paraId="7094702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Do not mark items picked unless the physical carton </w:t>
      </w:r>
      <w:proofErr w:type="gramStart"/>
      <w:r w:rsidRPr="00F422D3">
        <w:rPr>
          <w:rFonts w:ascii="Times New Roman" w:hAnsi="Times New Roman" w:cs="Times New Roman"/>
        </w:rPr>
        <w:t>was</w:t>
      </w:r>
      <w:proofErr w:type="gramEnd"/>
      <w:r w:rsidRPr="00F422D3">
        <w:rPr>
          <w:rFonts w:ascii="Times New Roman" w:hAnsi="Times New Roman" w:cs="Times New Roman"/>
        </w:rPr>
        <w:t xml:space="preserve"> picked.</w:t>
      </w:r>
    </w:p>
    <w:p w14:paraId="099EC45D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Upload the packing slip to complete the order.</w:t>
      </w:r>
    </w:p>
    <w:p w14:paraId="2ADFC894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Label Printing</w:t>
      </w:r>
    </w:p>
    <w:p w14:paraId="661E905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Confirm </w:t>
      </w:r>
      <w:r w:rsidRPr="00F422D3">
        <w:rPr>
          <w:rFonts w:ascii="Times New Roman" w:hAnsi="Times New Roman" w:cs="Times New Roman"/>
          <w:color w:val="0B2545"/>
        </w:rPr>
        <w:t>C:\print\print_pdf.cmd</w:t>
      </w:r>
      <w:r w:rsidRPr="00F422D3">
        <w:rPr>
          <w:rFonts w:ascii="Times New Roman" w:hAnsi="Times New Roman" w:cs="Times New Roman"/>
        </w:rPr>
        <w:t xml:space="preserve"> exists before relying on silent print.</w:t>
      </w:r>
    </w:p>
    <w:p w14:paraId="3D94F4E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Test the printer at the start of each day.</w:t>
      </w:r>
    </w:p>
    <w:p w14:paraId="1684602B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Reprint from Location if a pallet label is damaged.</w:t>
      </w:r>
    </w:p>
    <w:p w14:paraId="6F6A1D1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Reprint carton labels from the order if cartons are relabeled.</w:t>
      </w:r>
    </w:p>
    <w:p w14:paraId="54EA385E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Order Processing</w:t>
      </w:r>
    </w:p>
    <w:p w14:paraId="38815FA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Keep invoice numbers unique.</w:t>
      </w:r>
    </w:p>
    <w:p w14:paraId="563FDDB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 the correct minimum shelf life before previewing.</w:t>
      </w:r>
    </w:p>
    <w:p w14:paraId="6B2990F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 checker names consistently.</w:t>
      </w:r>
    </w:p>
    <w:p w14:paraId="34AB4B9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Enter courier references exactly as provided by the courier system.</w:t>
      </w:r>
    </w:p>
    <w:p w14:paraId="2A80B7D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Upload packing slips promptly so reports show accurate sent orders.</w:t>
      </w:r>
    </w:p>
    <w:p w14:paraId="2719FCAA" w14:textId="77777777" w:rsidR="00DD694B" w:rsidRPr="00F422D3" w:rsidRDefault="004313F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Troubleshooting and Recovery</w:t>
      </w:r>
    </w:p>
    <w:p w14:paraId="2AFED0C3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Website Not Accessible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3D98D68C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9BDD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Symptoms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2AA7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Checks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1971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Recovery</w:t>
            </w:r>
          </w:p>
        </w:tc>
      </w:tr>
      <w:tr w:rsidR="00DD694B" w:rsidRPr="00F422D3" w14:paraId="7055BFAD" w14:textId="77777777">
        <w:tc>
          <w:tcPr>
            <w:tcW w:w="3120" w:type="dxa"/>
          </w:tcPr>
          <w:p w14:paraId="2B6B922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Browser shows "This site can't be reached"</w:t>
            </w:r>
          </w:p>
        </w:tc>
        <w:tc>
          <w:tcPr>
            <w:tcW w:w="3120" w:type="dxa"/>
          </w:tcPr>
          <w:p w14:paraId="58D38F9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Laptop/server is on; Apache is running; URL is correct</w:t>
            </w:r>
          </w:p>
        </w:tc>
        <w:tc>
          <w:tcPr>
            <w:tcW w:w="3120" w:type="dxa"/>
          </w:tcPr>
          <w:p w14:paraId="4738FD2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Start Apache, restart XAMPP, retry URL</w:t>
            </w:r>
          </w:p>
        </w:tc>
      </w:tr>
      <w:tr w:rsidR="00DD694B" w:rsidRPr="00F422D3" w14:paraId="131AB8A1" w14:textId="77777777">
        <w:tc>
          <w:tcPr>
            <w:tcW w:w="3120" w:type="dxa"/>
          </w:tcPr>
          <w:p w14:paraId="24A7344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`localhost` does not load</w:t>
            </w:r>
          </w:p>
        </w:tc>
        <w:tc>
          <w:tcPr>
            <w:tcW w:w="3120" w:type="dxa"/>
          </w:tcPr>
          <w:p w14:paraId="3D8C646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XAMPP running; Apache running</w:t>
            </w:r>
          </w:p>
        </w:tc>
        <w:tc>
          <w:tcPr>
            <w:tcW w:w="3120" w:type="dxa"/>
          </w:tcPr>
          <w:p w14:paraId="4DF38AA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Start Apache or restart XAMPP</w:t>
            </w:r>
          </w:p>
        </w:tc>
      </w:tr>
      <w:tr w:rsidR="00DD694B" w:rsidRPr="00F422D3" w14:paraId="51263E14" w14:textId="77777777">
        <w:tc>
          <w:tcPr>
            <w:tcW w:w="3120" w:type="dxa"/>
          </w:tcPr>
          <w:p w14:paraId="0329C66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Connection refused</w:t>
            </w:r>
          </w:p>
        </w:tc>
        <w:tc>
          <w:tcPr>
            <w:tcW w:w="3120" w:type="dxa"/>
          </w:tcPr>
          <w:p w14:paraId="74ADA6B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Apache not listening or wrong port</w:t>
            </w:r>
          </w:p>
        </w:tc>
        <w:tc>
          <w:tcPr>
            <w:tcW w:w="3120" w:type="dxa"/>
          </w:tcPr>
          <w:p w14:paraId="44E2F03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Start Apache, check port 80/443 conflicts</w:t>
            </w:r>
          </w:p>
        </w:tc>
      </w:tr>
      <w:tr w:rsidR="00DD694B" w:rsidRPr="00F422D3" w14:paraId="7D0D1152" w14:textId="77777777">
        <w:tc>
          <w:tcPr>
            <w:tcW w:w="3120" w:type="dxa"/>
          </w:tcPr>
          <w:p w14:paraId="432865C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Other PCs cannot connect</w:t>
            </w:r>
          </w:p>
        </w:tc>
        <w:tc>
          <w:tcPr>
            <w:tcW w:w="3120" w:type="dxa"/>
          </w:tcPr>
          <w:p w14:paraId="7FD534F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Network connection, firewall, local IP address</w:t>
            </w:r>
          </w:p>
        </w:tc>
        <w:tc>
          <w:tcPr>
            <w:tcW w:w="3120" w:type="dxa"/>
          </w:tcPr>
          <w:p w14:paraId="315DF85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Confirm same network, allow Apache through firewall, use correct IP</w:t>
            </w:r>
          </w:p>
        </w:tc>
      </w:tr>
    </w:tbl>
    <w:p w14:paraId="795E7052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3707EB9B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lastRenderedPageBreak/>
        <w:t>Apache Will Not Start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0E07D086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6FDA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Possible Cause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D02B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What To Do</w:t>
            </w:r>
          </w:p>
        </w:tc>
      </w:tr>
      <w:tr w:rsidR="00DD694B" w:rsidRPr="00F422D3" w14:paraId="4884F74D" w14:textId="77777777">
        <w:tc>
          <w:tcPr>
            <w:tcW w:w="4680" w:type="dxa"/>
          </w:tcPr>
          <w:p w14:paraId="5CD7626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Port 80 conflict</w:t>
            </w:r>
          </w:p>
        </w:tc>
        <w:tc>
          <w:tcPr>
            <w:tcW w:w="4680" w:type="dxa"/>
          </w:tcPr>
          <w:p w14:paraId="4DE7967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Close the other web server or change Apache port</w:t>
            </w:r>
          </w:p>
        </w:tc>
      </w:tr>
      <w:tr w:rsidR="00DD694B" w:rsidRPr="00F422D3" w14:paraId="475FC038" w14:textId="77777777">
        <w:tc>
          <w:tcPr>
            <w:tcW w:w="4680" w:type="dxa"/>
          </w:tcPr>
          <w:p w14:paraId="3010202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Port 443 conflict</w:t>
            </w:r>
          </w:p>
        </w:tc>
        <w:tc>
          <w:tcPr>
            <w:tcW w:w="4680" w:type="dxa"/>
          </w:tcPr>
          <w:p w14:paraId="75AEA0E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Close the conflicting service or change SSL port</w:t>
            </w:r>
          </w:p>
        </w:tc>
      </w:tr>
      <w:tr w:rsidR="00DD694B" w:rsidRPr="00F422D3" w14:paraId="79C059C5" w14:textId="77777777">
        <w:tc>
          <w:tcPr>
            <w:tcW w:w="4680" w:type="dxa"/>
          </w:tcPr>
          <w:p w14:paraId="3F5DF96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Apache configuration error</w:t>
            </w:r>
          </w:p>
        </w:tc>
        <w:tc>
          <w:tcPr>
            <w:tcW w:w="4680" w:type="dxa"/>
          </w:tcPr>
          <w:p w14:paraId="13352B0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 Apache error logs from XAMPP</w:t>
            </w:r>
          </w:p>
        </w:tc>
      </w:tr>
      <w:tr w:rsidR="00DD694B" w:rsidRPr="00F422D3" w14:paraId="276C1082" w14:textId="77777777">
        <w:tc>
          <w:tcPr>
            <w:tcW w:w="4680" w:type="dxa"/>
          </w:tcPr>
          <w:p w14:paraId="6340DD8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Windows issue</w:t>
            </w:r>
          </w:p>
        </w:tc>
        <w:tc>
          <w:tcPr>
            <w:tcW w:w="4680" w:type="dxa"/>
          </w:tcPr>
          <w:p w14:paraId="4A7FE47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Restart Windows and try again</w:t>
            </w:r>
          </w:p>
        </w:tc>
      </w:tr>
    </w:tbl>
    <w:p w14:paraId="77C200F2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68AB4D2E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MySQL Will Not Start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4A88E8B8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D4ED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Possible Cause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3B32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What To Do</w:t>
            </w:r>
          </w:p>
        </w:tc>
      </w:tr>
      <w:tr w:rsidR="00DD694B" w:rsidRPr="00F422D3" w14:paraId="72904BC1" w14:textId="77777777">
        <w:tc>
          <w:tcPr>
            <w:tcW w:w="4680" w:type="dxa"/>
          </w:tcPr>
          <w:p w14:paraId="0154C8E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MySQL crash</w:t>
            </w:r>
          </w:p>
        </w:tc>
        <w:tc>
          <w:tcPr>
            <w:tcW w:w="4680" w:type="dxa"/>
          </w:tcPr>
          <w:p w14:paraId="2CAC8C5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 MySQL logs</w:t>
            </w:r>
          </w:p>
        </w:tc>
      </w:tr>
      <w:tr w:rsidR="00DD694B" w:rsidRPr="00F422D3" w14:paraId="067E3DE9" w14:textId="77777777">
        <w:tc>
          <w:tcPr>
            <w:tcW w:w="4680" w:type="dxa"/>
          </w:tcPr>
          <w:p w14:paraId="24B71D4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Port conflict</w:t>
            </w:r>
          </w:p>
        </w:tc>
        <w:tc>
          <w:tcPr>
            <w:tcW w:w="4680" w:type="dxa"/>
          </w:tcPr>
          <w:p w14:paraId="1FEA9C6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Confirm no other MySQL service is using port 3306</w:t>
            </w:r>
          </w:p>
        </w:tc>
      </w:tr>
      <w:tr w:rsidR="00DD694B" w:rsidRPr="00F422D3" w14:paraId="5D36F5B8" w14:textId="77777777">
        <w:tc>
          <w:tcPr>
            <w:tcW w:w="4680" w:type="dxa"/>
          </w:tcPr>
          <w:p w14:paraId="3419D31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Corrupted database files</w:t>
            </w:r>
          </w:p>
        </w:tc>
        <w:tc>
          <w:tcPr>
            <w:tcW w:w="4680" w:type="dxa"/>
          </w:tcPr>
          <w:p w14:paraId="5DC4AD3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Restore from backup</w:t>
            </w:r>
          </w:p>
        </w:tc>
      </w:tr>
      <w:tr w:rsidR="00DD694B" w:rsidRPr="00F422D3" w14:paraId="7D6FE1BB" w14:textId="77777777">
        <w:tc>
          <w:tcPr>
            <w:tcW w:w="4680" w:type="dxa"/>
          </w:tcPr>
          <w:p w14:paraId="207D77A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XAMPP service issue</w:t>
            </w:r>
          </w:p>
        </w:tc>
        <w:tc>
          <w:tcPr>
            <w:tcW w:w="4680" w:type="dxa"/>
          </w:tcPr>
          <w:p w14:paraId="0863F30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Restart XAMPP or Windows</w:t>
            </w:r>
          </w:p>
        </w:tc>
      </w:tr>
    </w:tbl>
    <w:p w14:paraId="4833C2FC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04CC27B9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Database Connection Errors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3333A1F7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A672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Symptom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2CC6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Likely Cause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54BD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Action</w:t>
            </w:r>
          </w:p>
        </w:tc>
      </w:tr>
      <w:tr w:rsidR="00DD694B" w:rsidRPr="00F422D3" w14:paraId="03A7B19E" w14:textId="77777777">
        <w:tc>
          <w:tcPr>
            <w:tcW w:w="3120" w:type="dxa"/>
          </w:tcPr>
          <w:p w14:paraId="5ED9494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SQLSTATE error</w:t>
            </w:r>
          </w:p>
        </w:tc>
        <w:tc>
          <w:tcPr>
            <w:tcW w:w="3120" w:type="dxa"/>
          </w:tcPr>
          <w:p w14:paraId="50DC629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MySQL not running or credentials wrong</w:t>
            </w:r>
          </w:p>
        </w:tc>
        <w:tc>
          <w:tcPr>
            <w:tcW w:w="3120" w:type="dxa"/>
          </w:tcPr>
          <w:p w14:paraId="31BEE6C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Start MySQL and check `php/conn/config.php`</w:t>
            </w:r>
          </w:p>
        </w:tc>
      </w:tr>
      <w:tr w:rsidR="00DD694B" w:rsidRPr="00F422D3" w14:paraId="2492A026" w14:textId="77777777">
        <w:tc>
          <w:tcPr>
            <w:tcW w:w="3120" w:type="dxa"/>
          </w:tcPr>
          <w:p w14:paraId="5355A7A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Database not found</w:t>
            </w:r>
          </w:p>
        </w:tc>
        <w:tc>
          <w:tcPr>
            <w:tcW w:w="3120" w:type="dxa"/>
          </w:tcPr>
          <w:p w14:paraId="180DA6C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`kiss-web` database missing</w:t>
            </w:r>
          </w:p>
        </w:tc>
        <w:tc>
          <w:tcPr>
            <w:tcW w:w="3120" w:type="dxa"/>
          </w:tcPr>
          <w:p w14:paraId="5EC41CD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Create/import database backup</w:t>
            </w:r>
          </w:p>
        </w:tc>
      </w:tr>
      <w:tr w:rsidR="00DD694B" w:rsidRPr="00F422D3" w14:paraId="1A8A802A" w14:textId="77777777">
        <w:tc>
          <w:tcPr>
            <w:tcW w:w="3120" w:type="dxa"/>
          </w:tcPr>
          <w:p w14:paraId="28168EF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Blank page after database error</w:t>
            </w:r>
          </w:p>
        </w:tc>
        <w:tc>
          <w:tcPr>
            <w:tcW w:w="3120" w:type="dxa"/>
          </w:tcPr>
          <w:p w14:paraId="0476BC2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PHP errors hidden</w:t>
            </w:r>
          </w:p>
        </w:tc>
        <w:tc>
          <w:tcPr>
            <w:tcW w:w="3120" w:type="dxa"/>
          </w:tcPr>
          <w:p w14:paraId="5A1CB64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 Apache/PHP logs</w:t>
            </w:r>
          </w:p>
        </w:tc>
      </w:tr>
    </w:tbl>
    <w:p w14:paraId="4E639D14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5E8DEF97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Blank White Screen</w:t>
      </w:r>
    </w:p>
    <w:p w14:paraId="062D603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 Apache error logs.</w:t>
      </w:r>
    </w:p>
    <w:p w14:paraId="15D0776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 PHP error logs.</w:t>
      </w:r>
    </w:p>
    <w:p w14:paraId="7981229F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Composer vendor files exist.</w:t>
      </w:r>
    </w:p>
    <w:p w14:paraId="6A1A3228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Confirm database tables exist.</w:t>
      </w:r>
    </w:p>
    <w:p w14:paraId="0A03273D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Review recently edited PHP files.</w:t>
      </w:r>
    </w:p>
    <w:p w14:paraId="3605088E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Temporarily enable PHP error display only for troubleshooting on a local machine.</w:t>
      </w:r>
    </w:p>
    <w:p w14:paraId="7A260EAB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Import Problems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1347BF85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A338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Problem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60CE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Cause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80EC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Fix</w:t>
            </w:r>
          </w:p>
        </w:tc>
      </w:tr>
      <w:tr w:rsidR="00DD694B" w:rsidRPr="00F422D3" w14:paraId="7B367FD2" w14:textId="77777777">
        <w:tc>
          <w:tcPr>
            <w:tcW w:w="3120" w:type="dxa"/>
          </w:tcPr>
          <w:p w14:paraId="428B065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Inventory import says upload `.xlsx`</w:t>
            </w:r>
          </w:p>
        </w:tc>
        <w:tc>
          <w:tcPr>
            <w:tcW w:w="3120" w:type="dxa"/>
          </w:tcPr>
          <w:p w14:paraId="6A800EB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Backend only accepts `.xlsx`</w:t>
            </w:r>
          </w:p>
        </w:tc>
        <w:tc>
          <w:tcPr>
            <w:tcW w:w="3120" w:type="dxa"/>
          </w:tcPr>
          <w:p w14:paraId="4DC0DEF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Save the file as `.xlsx`</w:t>
            </w:r>
          </w:p>
        </w:tc>
      </w:tr>
      <w:tr w:rsidR="00DD694B" w:rsidRPr="00F422D3" w14:paraId="469E4650" w14:textId="77777777">
        <w:tc>
          <w:tcPr>
            <w:tcW w:w="3120" w:type="dxa"/>
          </w:tcPr>
          <w:p w14:paraId="74D2902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Header mismatch</w:t>
            </w:r>
          </w:p>
        </w:tc>
        <w:tc>
          <w:tcPr>
            <w:tcW w:w="3120" w:type="dxa"/>
          </w:tcPr>
          <w:p w14:paraId="4CF1F5F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First row does not exactly match required headers</w:t>
            </w:r>
          </w:p>
        </w:tc>
        <w:tc>
          <w:tcPr>
            <w:tcW w:w="3120" w:type="dxa"/>
          </w:tcPr>
          <w:p w14:paraId="7976336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Correct the header row</w:t>
            </w:r>
          </w:p>
        </w:tc>
      </w:tr>
      <w:tr w:rsidR="00DD694B" w:rsidRPr="00F422D3" w14:paraId="62F2B4AA" w14:textId="77777777">
        <w:tc>
          <w:tcPr>
            <w:tcW w:w="3120" w:type="dxa"/>
          </w:tcPr>
          <w:p w14:paraId="40FC53E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Invalid ExpiryDate</w:t>
            </w:r>
          </w:p>
        </w:tc>
        <w:tc>
          <w:tcPr>
            <w:tcW w:w="3120" w:type="dxa"/>
          </w:tcPr>
          <w:p w14:paraId="2B2B09B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Date is not `MM/YYYY`</w:t>
            </w:r>
          </w:p>
        </w:tc>
        <w:tc>
          <w:tcPr>
            <w:tcW w:w="3120" w:type="dxa"/>
          </w:tcPr>
          <w:p w14:paraId="2D20EB6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Reformat expiry</w:t>
            </w:r>
          </w:p>
        </w:tc>
      </w:tr>
      <w:tr w:rsidR="00DD694B" w:rsidRPr="00F422D3" w14:paraId="1EA435FA" w14:textId="77777777">
        <w:tc>
          <w:tcPr>
            <w:tcW w:w="3120" w:type="dxa"/>
          </w:tcPr>
          <w:p w14:paraId="1409C21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lastRenderedPageBreak/>
              <w:t>Location and SKU required</w:t>
            </w:r>
          </w:p>
        </w:tc>
        <w:tc>
          <w:tcPr>
            <w:tcW w:w="3120" w:type="dxa"/>
          </w:tcPr>
          <w:p w14:paraId="5567A82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Required cell blank</w:t>
            </w:r>
          </w:p>
        </w:tc>
        <w:tc>
          <w:tcPr>
            <w:tcW w:w="3120" w:type="dxa"/>
          </w:tcPr>
          <w:p w14:paraId="04AA91B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Fill all required rows</w:t>
            </w:r>
          </w:p>
        </w:tc>
      </w:tr>
      <w:tr w:rsidR="00DD694B" w:rsidRPr="00F422D3" w14:paraId="58770531" w14:textId="77777777">
        <w:tc>
          <w:tcPr>
            <w:tcW w:w="3120" w:type="dxa"/>
          </w:tcPr>
          <w:p w14:paraId="1CB7894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import misses lines</w:t>
            </w:r>
          </w:p>
        </w:tc>
        <w:tc>
          <w:tcPr>
            <w:tcW w:w="3120" w:type="dxa"/>
          </w:tcPr>
          <w:p w14:paraId="4819E08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SKU or quantity missing, or line starts before row 8</w:t>
            </w:r>
          </w:p>
        </w:tc>
        <w:tc>
          <w:tcPr>
            <w:tcW w:w="3120" w:type="dxa"/>
          </w:tcPr>
          <w:p w14:paraId="23C85BD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 spreadsheet layout</w:t>
            </w:r>
          </w:p>
        </w:tc>
      </w:tr>
    </w:tbl>
    <w:p w14:paraId="690EFF57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7F66A4F0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Export Problems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125CC0D8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8074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Problem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9FF4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Cause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4E39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Fix</w:t>
            </w:r>
          </w:p>
        </w:tc>
      </w:tr>
      <w:tr w:rsidR="00DD694B" w:rsidRPr="00F422D3" w14:paraId="515D99FD" w14:textId="77777777">
        <w:tc>
          <w:tcPr>
            <w:tcW w:w="3120" w:type="dxa"/>
          </w:tcPr>
          <w:p w14:paraId="0B5ED3A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"No rows selected"</w:t>
            </w:r>
          </w:p>
        </w:tc>
        <w:tc>
          <w:tcPr>
            <w:tcW w:w="3120" w:type="dxa"/>
          </w:tcPr>
          <w:p w14:paraId="4FEB1F9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Nothing selected</w:t>
            </w:r>
          </w:p>
        </w:tc>
        <w:tc>
          <w:tcPr>
            <w:tcW w:w="3120" w:type="dxa"/>
          </w:tcPr>
          <w:p w14:paraId="0A28915F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Select at least one row</w:t>
            </w:r>
          </w:p>
        </w:tc>
      </w:tr>
      <w:tr w:rsidR="00DD694B" w:rsidRPr="00F422D3" w14:paraId="04E99D7E" w14:textId="77777777">
        <w:tc>
          <w:tcPr>
            <w:tcW w:w="3120" w:type="dxa"/>
          </w:tcPr>
          <w:p w14:paraId="0EE96CC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Export fails in browser save dialog</w:t>
            </w:r>
          </w:p>
        </w:tc>
        <w:tc>
          <w:tcPr>
            <w:tcW w:w="3120" w:type="dxa"/>
          </w:tcPr>
          <w:p w14:paraId="2BFE0CE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Browser does not support File System Access API</w:t>
            </w:r>
          </w:p>
        </w:tc>
        <w:tc>
          <w:tcPr>
            <w:tcW w:w="3120" w:type="dxa"/>
          </w:tcPr>
          <w:p w14:paraId="4C416C6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Use fallback download</w:t>
            </w:r>
          </w:p>
        </w:tc>
      </w:tr>
      <w:tr w:rsidR="00DD694B" w:rsidRPr="00F422D3" w14:paraId="7ED10F9F" w14:textId="77777777">
        <w:tc>
          <w:tcPr>
            <w:tcW w:w="3120" w:type="dxa"/>
          </w:tcPr>
          <w:p w14:paraId="114BA2F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Exported data is product-only</w:t>
            </w:r>
          </w:p>
        </w:tc>
        <w:tc>
          <w:tcPr>
            <w:tcW w:w="3120" w:type="dxa"/>
          </w:tcPr>
          <w:p w14:paraId="1DB7E6C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Current export handler queries `productlocation`</w:t>
            </w:r>
          </w:p>
        </w:tc>
        <w:tc>
          <w:tcPr>
            <w:tcW w:w="3120" w:type="dxa"/>
          </w:tcPr>
          <w:p w14:paraId="331D1C3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Use support/developer review for component/raw export</w:t>
            </w:r>
          </w:p>
        </w:tc>
      </w:tr>
    </w:tbl>
    <w:p w14:paraId="35514132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093EED84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Printing Problems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3006"/>
        <w:gridCol w:w="3511"/>
      </w:tblGrid>
      <w:tr w:rsidR="00DD694B" w:rsidRPr="00F422D3" w14:paraId="23199A9E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85F8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Problem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4A98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Cause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7857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Fix</w:t>
            </w:r>
          </w:p>
        </w:tc>
      </w:tr>
      <w:tr w:rsidR="00DD694B" w:rsidRPr="00F422D3" w14:paraId="256AEE46" w14:textId="77777777">
        <w:tc>
          <w:tcPr>
            <w:tcW w:w="3120" w:type="dxa"/>
          </w:tcPr>
          <w:p w14:paraId="284D604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Product labels do not print</w:t>
            </w:r>
          </w:p>
        </w:tc>
        <w:tc>
          <w:tcPr>
            <w:tcW w:w="3120" w:type="dxa"/>
          </w:tcPr>
          <w:p w14:paraId="3B73B5E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`C:\print\print_pdf.cmd` missing or printer not configured</w:t>
            </w:r>
          </w:p>
        </w:tc>
        <w:tc>
          <w:tcPr>
            <w:tcW w:w="3120" w:type="dxa"/>
          </w:tcPr>
          <w:p w14:paraId="6116092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Restore/test print script</w:t>
            </w:r>
          </w:p>
        </w:tc>
      </w:tr>
      <w:tr w:rsidR="00DD694B" w:rsidRPr="00F422D3" w14:paraId="50D10304" w14:textId="77777777">
        <w:tc>
          <w:tcPr>
            <w:tcW w:w="3120" w:type="dxa"/>
          </w:tcPr>
          <w:p w14:paraId="1243AEA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Server returns JSON error</w:t>
            </w:r>
          </w:p>
        </w:tc>
        <w:tc>
          <w:tcPr>
            <w:tcW w:w="3120" w:type="dxa"/>
          </w:tcPr>
          <w:p w14:paraId="498EF6A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No selected IDs or rows not found</w:t>
            </w:r>
          </w:p>
        </w:tc>
        <w:tc>
          <w:tcPr>
            <w:tcW w:w="3120" w:type="dxa"/>
          </w:tcPr>
          <w:p w14:paraId="0C987BC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Select valid rows and retry</w:t>
            </w:r>
          </w:p>
        </w:tc>
      </w:tr>
      <w:tr w:rsidR="00DD694B" w:rsidRPr="00F422D3" w14:paraId="094FE977" w14:textId="77777777">
        <w:tc>
          <w:tcPr>
            <w:tcW w:w="3120" w:type="dxa"/>
          </w:tcPr>
          <w:p w14:paraId="7D6D911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Carton labels do not print</w:t>
            </w:r>
          </w:p>
        </w:tc>
        <w:tc>
          <w:tcPr>
            <w:tcW w:w="3120" w:type="dxa"/>
          </w:tcPr>
          <w:p w14:paraId="6F64C52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No carton numbers found</w:t>
            </w:r>
          </w:p>
        </w:tc>
        <w:tc>
          <w:tcPr>
            <w:tcW w:w="3120" w:type="dxa"/>
          </w:tcPr>
          <w:p w14:paraId="07EC24E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Confirm order items have `ctn_no` or `picked_ctn_no`</w:t>
            </w:r>
          </w:p>
        </w:tc>
      </w:tr>
      <w:tr w:rsidR="00DD694B" w:rsidRPr="00F422D3" w14:paraId="17B33CD7" w14:textId="77777777">
        <w:tc>
          <w:tcPr>
            <w:tcW w:w="3120" w:type="dxa"/>
          </w:tcPr>
          <w:p w14:paraId="59BC3B4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Labels print shifted</w:t>
            </w:r>
          </w:p>
        </w:tc>
        <w:tc>
          <w:tcPr>
            <w:tcW w:w="3120" w:type="dxa"/>
          </w:tcPr>
          <w:p w14:paraId="253A930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Printer margin/dead-zone settings</w:t>
            </w:r>
          </w:p>
        </w:tc>
        <w:tc>
          <w:tcPr>
            <w:tcW w:w="3120" w:type="dxa"/>
          </w:tcPr>
          <w:p w14:paraId="5326EF32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Adjust label script or TCPDF offsets</w:t>
            </w:r>
          </w:p>
        </w:tc>
      </w:tr>
    </w:tbl>
    <w:p w14:paraId="5231B841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4E6C5D4B" w14:textId="77777777" w:rsidR="00C306B7" w:rsidRPr="00F422D3" w:rsidRDefault="00C306B7">
      <w:pPr>
        <w:rPr>
          <w:rFonts w:ascii="Times New Roman" w:hAnsi="Times New Roman" w:cs="Times New Roman"/>
        </w:rPr>
      </w:pPr>
    </w:p>
    <w:p w14:paraId="58767FA3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Low Stock Alerts Missing</w:t>
      </w:r>
    </w:p>
    <w:p w14:paraId="550B6AE1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Check:</w:t>
      </w:r>
    </w:p>
    <w:p w14:paraId="32100B56" w14:textId="77777777" w:rsidR="00DD694B" w:rsidRPr="00F422D3" w:rsidRDefault="004313F1" w:rsidP="00CD7F4B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 total quantity is greater than 0.</w:t>
      </w:r>
    </w:p>
    <w:p w14:paraId="2C8FB4AA" w14:textId="77777777" w:rsidR="00DD694B" w:rsidRPr="00F422D3" w:rsidRDefault="004313F1" w:rsidP="00CD7F4B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SKU total quantity is less than or equal to 500.</w:t>
      </w:r>
    </w:p>
    <w:p w14:paraId="2012B01B" w14:textId="77777777" w:rsidR="00DD694B" w:rsidRPr="00F422D3" w:rsidRDefault="004313F1" w:rsidP="00CD7F4B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User role is viewing the correct inventory type.</w:t>
      </w:r>
    </w:p>
    <w:p w14:paraId="07FAC731" w14:textId="77777777" w:rsidR="00DD694B" w:rsidRPr="00F422D3" w:rsidRDefault="004313F1" w:rsidP="00CD7F4B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relevant location table has the correct TotalQty values.</w:t>
      </w:r>
    </w:p>
    <w:p w14:paraId="3AB84BF0" w14:textId="77777777" w:rsidR="00DD694B" w:rsidRPr="00F422D3" w:rsidRDefault="004313F1" w:rsidP="00CD7F4B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Notifications table exists if expecting notification bell alerts.</w:t>
      </w:r>
    </w:p>
    <w:p w14:paraId="4B460550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Orders Not Updating</w:t>
      </w:r>
    </w:p>
    <w:p w14:paraId="5846A0B5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Check:</w:t>
      </w:r>
    </w:p>
    <w:p w14:paraId="28902702" w14:textId="77777777" w:rsidR="00DD694B" w:rsidRPr="00F422D3" w:rsidRDefault="004313F1" w:rsidP="00CD7F4B">
      <w:pPr>
        <w:pStyle w:val="ListNumber"/>
        <w:numPr>
          <w:ilvl w:val="0"/>
          <w:numId w:val="1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Browser JavaScript console for fetch errors.</w:t>
      </w:r>
    </w:p>
    <w:p w14:paraId="3D3536BE" w14:textId="77777777" w:rsidR="00DD694B" w:rsidRPr="00F422D3" w:rsidRDefault="004313F1" w:rsidP="00CD7F4B">
      <w:pPr>
        <w:pStyle w:val="ListNumber"/>
        <w:numPr>
          <w:ilvl w:val="0"/>
          <w:numId w:val="1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lastRenderedPageBreak/>
        <w:t>orders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order_items</w:t>
      </w:r>
      <w:r w:rsidRPr="00F422D3">
        <w:rPr>
          <w:rFonts w:ascii="Times New Roman" w:hAnsi="Times New Roman" w:cs="Times New Roman"/>
        </w:rPr>
        <w:t xml:space="preserve"> tables exist.</w:t>
      </w:r>
    </w:p>
    <w:p w14:paraId="3D81E7A6" w14:textId="77777777" w:rsidR="00DD694B" w:rsidRPr="00F422D3" w:rsidRDefault="004313F1" w:rsidP="00CD7F4B">
      <w:pPr>
        <w:pStyle w:val="ListNumber"/>
        <w:numPr>
          <w:ilvl w:val="0"/>
          <w:numId w:val="1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order ID is valid.</w:t>
      </w:r>
    </w:p>
    <w:p w14:paraId="3BA08FDD" w14:textId="77777777" w:rsidR="00DD694B" w:rsidRPr="00F422D3" w:rsidRDefault="004313F1" w:rsidP="00CD7F4B">
      <w:pPr>
        <w:pStyle w:val="ListNumber"/>
        <w:numPr>
          <w:ilvl w:val="0"/>
          <w:numId w:val="1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Required fields are supplied.</w:t>
      </w:r>
    </w:p>
    <w:p w14:paraId="19BBF2D8" w14:textId="77777777" w:rsidR="00DD694B" w:rsidRPr="00F422D3" w:rsidRDefault="004313F1" w:rsidP="00CD7F4B">
      <w:pPr>
        <w:pStyle w:val="ListNumber"/>
        <w:numPr>
          <w:ilvl w:val="0"/>
          <w:numId w:val="1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User session has not expired.</w:t>
      </w:r>
    </w:p>
    <w:p w14:paraId="5A600EFA" w14:textId="77777777" w:rsidR="00DD694B" w:rsidRPr="00F422D3" w:rsidRDefault="004313F1" w:rsidP="00CD7F4B">
      <w:pPr>
        <w:pStyle w:val="ListNumber"/>
        <w:numPr>
          <w:ilvl w:val="0"/>
          <w:numId w:val="17"/>
        </w:num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MySQL is running.</w:t>
      </w:r>
    </w:p>
    <w:p w14:paraId="322B63BD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No Stock or Short Supply Appears Unexpectedly</w:t>
      </w:r>
    </w:p>
    <w:p w14:paraId="459E181C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 allocator may skip stock when:</w:t>
      </w:r>
    </w:p>
    <w:p w14:paraId="5D0FCAD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Expiry is blank or too soon for the selected shelf life.</w:t>
      </w:r>
    </w:p>
    <w:p w14:paraId="41E50CF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Comments contain </w:t>
      </w:r>
      <w:r w:rsidRPr="00F422D3">
        <w:rPr>
          <w:rFonts w:ascii="Times New Roman" w:hAnsi="Times New Roman" w:cs="Times New Roman"/>
          <w:color w:val="0B2545"/>
        </w:rPr>
        <w:t>ON HOLD</w:t>
      </w:r>
      <w:r w:rsidRPr="00F422D3">
        <w:rPr>
          <w:rFonts w:ascii="Times New Roman" w:hAnsi="Times New Roman" w:cs="Times New Roman"/>
        </w:rPr>
        <w:t>.</w:t>
      </w:r>
    </w:p>
    <w:p w14:paraId="0B304E48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Comments contain </w:t>
      </w:r>
      <w:r w:rsidRPr="00F422D3">
        <w:rPr>
          <w:rFonts w:ascii="Times New Roman" w:hAnsi="Times New Roman" w:cs="Times New Roman"/>
          <w:color w:val="0B2545"/>
        </w:rPr>
        <w:t>DAMAGE</w:t>
      </w:r>
      <w:r w:rsidRPr="00F422D3">
        <w:rPr>
          <w:rFonts w:ascii="Times New Roman" w:hAnsi="Times New Roman" w:cs="Times New Roman"/>
        </w:rPr>
        <w:t xml:space="preserve"> or </w:t>
      </w:r>
      <w:r w:rsidRPr="00F422D3">
        <w:rPr>
          <w:rFonts w:ascii="Times New Roman" w:hAnsi="Times New Roman" w:cs="Times New Roman"/>
          <w:color w:val="0B2545"/>
        </w:rPr>
        <w:t>DAMAGED</w:t>
      </w:r>
      <w:r w:rsidRPr="00F422D3">
        <w:rPr>
          <w:rFonts w:ascii="Times New Roman" w:hAnsi="Times New Roman" w:cs="Times New Roman"/>
        </w:rPr>
        <w:t>.</w:t>
      </w:r>
    </w:p>
    <w:p w14:paraId="5737EA1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Location begins with </w:t>
      </w:r>
      <w:r w:rsidRPr="00F422D3">
        <w:rPr>
          <w:rFonts w:ascii="Times New Roman" w:hAnsi="Times New Roman" w:cs="Times New Roman"/>
          <w:color w:val="0B2545"/>
        </w:rPr>
        <w:t>A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B</w:t>
      </w:r>
      <w:r w:rsidRPr="00F422D3">
        <w:rPr>
          <w:rFonts w:ascii="Times New Roman" w:hAnsi="Times New Roman" w:cs="Times New Roman"/>
        </w:rPr>
        <w:t xml:space="preserve">, or </w:t>
      </w:r>
      <w:r w:rsidRPr="00F422D3">
        <w:rPr>
          <w:rFonts w:ascii="Times New Roman" w:hAnsi="Times New Roman" w:cs="Times New Roman"/>
          <w:color w:val="0B2545"/>
        </w:rPr>
        <w:t>C</w:t>
      </w:r>
      <w:r w:rsidRPr="00F422D3">
        <w:rPr>
          <w:rFonts w:ascii="Times New Roman" w:hAnsi="Times New Roman" w:cs="Times New Roman"/>
        </w:rPr>
        <w:t>.</w:t>
      </w:r>
    </w:p>
    <w:p w14:paraId="171D18B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Reserved stock has a comment like </w:t>
      </w:r>
      <w:r w:rsidRPr="00F422D3">
        <w:rPr>
          <w:rFonts w:ascii="Times New Roman" w:hAnsi="Times New Roman" w:cs="Times New Roman"/>
          <w:color w:val="0B2545"/>
        </w:rPr>
        <w:t>&lt;customer&gt; only</w:t>
      </w:r>
      <w:r w:rsidRPr="00F422D3">
        <w:rPr>
          <w:rFonts w:ascii="Times New Roman" w:hAnsi="Times New Roman" w:cs="Times New Roman"/>
        </w:rPr>
        <w:t xml:space="preserve"> and the </w:t>
      </w:r>
      <w:proofErr w:type="gramStart"/>
      <w:r w:rsidRPr="00F422D3">
        <w:rPr>
          <w:rFonts w:ascii="Times New Roman" w:hAnsi="Times New Roman" w:cs="Times New Roman"/>
        </w:rPr>
        <w:t>customer</w:t>
      </w:r>
      <w:proofErr w:type="gramEnd"/>
      <w:r w:rsidRPr="00F422D3">
        <w:rPr>
          <w:rFonts w:ascii="Times New Roman" w:hAnsi="Times New Roman" w:cs="Times New Roman"/>
        </w:rPr>
        <w:t xml:space="preserve"> name does not match.</w:t>
      </w:r>
    </w:p>
    <w:p w14:paraId="524A6844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Rounding is enabled and no full carton can be allocated.</w:t>
      </w:r>
    </w:p>
    <w:p w14:paraId="0B8EEA99" w14:textId="77777777" w:rsidR="00DD694B" w:rsidRPr="00F422D3" w:rsidRDefault="004313F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Backup and Restore</w:t>
      </w:r>
    </w:p>
    <w:p w14:paraId="04CAA6A9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Backup Procedure</w:t>
      </w:r>
    </w:p>
    <w:p w14:paraId="6D6841E9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phpMyAdmin.</w:t>
      </w:r>
    </w:p>
    <w:p w14:paraId="53B58167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Select the </w:t>
      </w:r>
      <w:r w:rsidRPr="00F422D3">
        <w:rPr>
          <w:rFonts w:ascii="Times New Roman" w:hAnsi="Times New Roman" w:cs="Times New Roman"/>
          <w:color w:val="0B2545"/>
        </w:rPr>
        <w:t>kiss-web</w:t>
      </w:r>
      <w:r w:rsidRPr="00F422D3">
        <w:rPr>
          <w:rFonts w:ascii="Times New Roman" w:hAnsi="Times New Roman" w:cs="Times New Roman"/>
        </w:rPr>
        <w:t xml:space="preserve"> database.</w:t>
      </w:r>
    </w:p>
    <w:p w14:paraId="75322CB3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Export the database as SQL.</w:t>
      </w:r>
    </w:p>
    <w:p w14:paraId="20E9B887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Save the SQL file with the date.</w:t>
      </w:r>
    </w:p>
    <w:p w14:paraId="4158E34B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Copy the KISS-Web website folder from </w:t>
      </w:r>
      <w:r w:rsidRPr="00F422D3">
        <w:rPr>
          <w:rFonts w:ascii="Times New Roman" w:hAnsi="Times New Roman" w:cs="Times New Roman"/>
          <w:color w:val="0B2545"/>
        </w:rPr>
        <w:t>htdocs</w:t>
      </w:r>
      <w:r w:rsidRPr="00F422D3">
        <w:rPr>
          <w:rFonts w:ascii="Times New Roman" w:hAnsi="Times New Roman" w:cs="Times New Roman"/>
        </w:rPr>
        <w:t>.</w:t>
      </w:r>
    </w:p>
    <w:p w14:paraId="0A147C5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Copy uploaded files, especially </w:t>
      </w:r>
      <w:r w:rsidRPr="00F422D3">
        <w:rPr>
          <w:rFonts w:ascii="Times New Roman" w:hAnsi="Times New Roman" w:cs="Times New Roman"/>
          <w:color w:val="0B2545"/>
        </w:rPr>
        <w:t>uploads/packing_slips/</w:t>
      </w:r>
      <w:r w:rsidRPr="00F422D3">
        <w:rPr>
          <w:rFonts w:ascii="Times New Roman" w:hAnsi="Times New Roman" w:cs="Times New Roman"/>
        </w:rPr>
        <w:t>.</w:t>
      </w:r>
    </w:p>
    <w:p w14:paraId="4EF27250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Save notes about XAMPP version, PHP version, and any printer setup.</w:t>
      </w:r>
    </w:p>
    <w:p w14:paraId="4618520F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Store the backup safely.</w:t>
      </w:r>
    </w:p>
    <w:p w14:paraId="2E10F1FA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Recommended backup folder example:</w:t>
      </w:r>
    </w:p>
    <w:p w14:paraId="5B1FC635" w14:textId="77777777" w:rsidR="00DD694B" w:rsidRPr="00F422D3" w:rsidRDefault="004313F1">
      <w:pPr>
        <w:pStyle w:val="CodeBlock"/>
        <w:shd w:val="clear" w:color="auto" w:fill="F2F4F7"/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>Backups/</w:t>
      </w:r>
    </w:p>
    <w:p w14:paraId="6D03B68B" w14:textId="77777777" w:rsidR="00DD694B" w:rsidRPr="00F422D3" w:rsidRDefault="004313F1">
      <w:pPr>
        <w:pStyle w:val="CodeBlock"/>
        <w:shd w:val="clear" w:color="auto" w:fill="F2F4F7"/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 xml:space="preserve">  2026-06-16/</w:t>
      </w:r>
    </w:p>
    <w:p w14:paraId="427EE3CA" w14:textId="77777777" w:rsidR="00DD694B" w:rsidRPr="00F422D3" w:rsidRDefault="004313F1">
      <w:pPr>
        <w:pStyle w:val="CodeBlock"/>
        <w:shd w:val="clear" w:color="auto" w:fill="F2F4F7"/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 xml:space="preserve">    kiss-web.sql</w:t>
      </w:r>
    </w:p>
    <w:p w14:paraId="18F58870" w14:textId="77777777" w:rsidR="00DD694B" w:rsidRPr="00F422D3" w:rsidRDefault="004313F1">
      <w:pPr>
        <w:pStyle w:val="CodeBlock"/>
        <w:shd w:val="clear" w:color="auto" w:fill="F2F4F7"/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 xml:space="preserve">    htdocs-kiss-web/</w:t>
      </w:r>
    </w:p>
    <w:p w14:paraId="1E7FF22D" w14:textId="77777777" w:rsidR="00DD694B" w:rsidRPr="00F422D3" w:rsidRDefault="004313F1">
      <w:pPr>
        <w:pStyle w:val="CodeBlock"/>
        <w:shd w:val="clear" w:color="auto" w:fill="F2F4F7"/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 xml:space="preserve">    uploads/</w:t>
      </w:r>
    </w:p>
    <w:p w14:paraId="2D7A78BF" w14:textId="77777777" w:rsidR="00DD694B" w:rsidRPr="00F422D3" w:rsidRDefault="004313F1">
      <w:pPr>
        <w:pStyle w:val="CodeBlock"/>
        <w:shd w:val="clear" w:color="auto" w:fill="F2F4F7"/>
        <w:rPr>
          <w:rFonts w:ascii="Times New Roman" w:hAnsi="Times New Roman" w:cs="Times New Roman"/>
          <w:sz w:val="22"/>
        </w:rPr>
      </w:pPr>
      <w:r w:rsidRPr="00F422D3">
        <w:rPr>
          <w:rFonts w:ascii="Times New Roman" w:hAnsi="Times New Roman" w:cs="Times New Roman"/>
          <w:sz w:val="22"/>
        </w:rPr>
        <w:t xml:space="preserve">    notes.txt</w:t>
      </w:r>
    </w:p>
    <w:p w14:paraId="4E770D67" w14:textId="77777777" w:rsidR="00DD694B" w:rsidRPr="00F422D3" w:rsidRDefault="004313F1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Restore Procedure</w:t>
      </w:r>
    </w:p>
    <w:p w14:paraId="484A1656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Install XAMPP.</w:t>
      </w:r>
    </w:p>
    <w:p w14:paraId="5D47CCFD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Start Apache.</w:t>
      </w:r>
    </w:p>
    <w:p w14:paraId="268FE76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Start MySQL.</w:t>
      </w:r>
    </w:p>
    <w:p w14:paraId="79ACCD3A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phpMyAdmin.</w:t>
      </w:r>
    </w:p>
    <w:p w14:paraId="754A2B78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Create a database named </w:t>
      </w:r>
      <w:r w:rsidRPr="00F422D3">
        <w:rPr>
          <w:rFonts w:ascii="Times New Roman" w:hAnsi="Times New Roman" w:cs="Times New Roman"/>
          <w:color w:val="0B2545"/>
        </w:rPr>
        <w:t>kiss-web</w:t>
      </w:r>
      <w:r w:rsidRPr="00F422D3">
        <w:rPr>
          <w:rFonts w:ascii="Times New Roman" w:hAnsi="Times New Roman" w:cs="Times New Roman"/>
        </w:rPr>
        <w:t>.</w:t>
      </w:r>
    </w:p>
    <w:p w14:paraId="39728F1C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Import the saved SQL file.</w:t>
      </w:r>
    </w:p>
    <w:p w14:paraId="7AE8EA07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Copy the KISS-Web files into </w:t>
      </w:r>
      <w:r w:rsidRPr="00F422D3">
        <w:rPr>
          <w:rFonts w:ascii="Times New Roman" w:hAnsi="Times New Roman" w:cs="Times New Roman"/>
          <w:color w:val="0B2545"/>
        </w:rPr>
        <w:t>htdocs/kiss-web</w:t>
      </w:r>
      <w:r w:rsidRPr="00F422D3">
        <w:rPr>
          <w:rFonts w:ascii="Times New Roman" w:hAnsi="Times New Roman" w:cs="Times New Roman"/>
        </w:rPr>
        <w:t>.</w:t>
      </w:r>
    </w:p>
    <w:p w14:paraId="54670BF9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lastRenderedPageBreak/>
        <w:t xml:space="preserve">Copy uploaded files back into the </w:t>
      </w:r>
      <w:r w:rsidRPr="00F422D3">
        <w:rPr>
          <w:rFonts w:ascii="Times New Roman" w:hAnsi="Times New Roman" w:cs="Times New Roman"/>
          <w:color w:val="0B2545"/>
        </w:rPr>
        <w:t>uploads</w:t>
      </w:r>
      <w:r w:rsidRPr="00F422D3">
        <w:rPr>
          <w:rFonts w:ascii="Times New Roman" w:hAnsi="Times New Roman" w:cs="Times New Roman"/>
        </w:rPr>
        <w:t xml:space="preserve"> folder.</w:t>
      </w:r>
    </w:p>
    <w:p w14:paraId="10432BFF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Confirm </w:t>
      </w:r>
      <w:r w:rsidRPr="00F422D3">
        <w:rPr>
          <w:rFonts w:ascii="Times New Roman" w:hAnsi="Times New Roman" w:cs="Times New Roman"/>
          <w:color w:val="0B2545"/>
        </w:rPr>
        <w:t>php/conn/config.php</w:t>
      </w:r>
      <w:r w:rsidRPr="00F422D3">
        <w:rPr>
          <w:rFonts w:ascii="Times New Roman" w:hAnsi="Times New Roman" w:cs="Times New Roman"/>
        </w:rPr>
        <w:t xml:space="preserve"> matches the local database settings.</w:t>
      </w:r>
    </w:p>
    <w:p w14:paraId="7BFB959F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Restore or recreate </w:t>
      </w:r>
      <w:r w:rsidRPr="00F422D3">
        <w:rPr>
          <w:rFonts w:ascii="Times New Roman" w:hAnsi="Times New Roman" w:cs="Times New Roman"/>
          <w:color w:val="0B2545"/>
        </w:rPr>
        <w:t>C:\print\print_pdf.cmd</w:t>
      </w:r>
      <w:r w:rsidRPr="00F422D3">
        <w:rPr>
          <w:rFonts w:ascii="Times New Roman" w:hAnsi="Times New Roman" w:cs="Times New Roman"/>
        </w:rPr>
        <w:t xml:space="preserve"> if label printing is needed.</w:t>
      </w:r>
    </w:p>
    <w:p w14:paraId="7DA7F99B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Open KISS-Web in the browser.</w:t>
      </w:r>
    </w:p>
    <w:p w14:paraId="301FB176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Log in and test Dashboard, Location, Products, Orders, and printing.</w:t>
      </w:r>
    </w:p>
    <w:p w14:paraId="4AE7C2F9" w14:textId="77777777" w:rsidR="00DD694B" w:rsidRPr="00F422D3" w:rsidRDefault="004313F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Emergency Recovery Checklist</w:t>
      </w:r>
    </w:p>
    <w:p w14:paraId="382FB2C2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Print this checklist and keep it near the KISS-Web laptop/server.</w:t>
      </w:r>
    </w:p>
    <w:p w14:paraId="18E9905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Laptop/server powered on</w:t>
      </w:r>
    </w:p>
    <w:p w14:paraId="53527D71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Windows loaded successfully</w:t>
      </w:r>
    </w:p>
    <w:p w14:paraId="1EA3483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XAMPP Control Panel open</w:t>
      </w:r>
    </w:p>
    <w:p w14:paraId="791662F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Apache running</w:t>
      </w:r>
    </w:p>
    <w:p w14:paraId="6ADF504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MySQL running</w:t>
      </w:r>
    </w:p>
    <w:p w14:paraId="1418B18E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Correct KISS-Web URL used</w:t>
      </w:r>
    </w:p>
    <w:p w14:paraId="126059BF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</w:t>
      </w:r>
      <w:r w:rsidRPr="00F422D3">
        <w:rPr>
          <w:rFonts w:ascii="Times New Roman" w:hAnsi="Times New Roman" w:cs="Times New Roman"/>
          <w:color w:val="0B2545"/>
        </w:rPr>
        <w:t>kiss-web</w:t>
      </w:r>
      <w:r w:rsidRPr="00F422D3">
        <w:rPr>
          <w:rFonts w:ascii="Times New Roman" w:hAnsi="Times New Roman" w:cs="Times New Roman"/>
        </w:rPr>
        <w:t xml:space="preserve"> database exists</w:t>
      </w:r>
    </w:p>
    <w:p w14:paraId="155FC0F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Website files exist in </w:t>
      </w:r>
      <w:r w:rsidRPr="00F422D3">
        <w:rPr>
          <w:rFonts w:ascii="Times New Roman" w:hAnsi="Times New Roman" w:cs="Times New Roman"/>
          <w:color w:val="0B2545"/>
        </w:rPr>
        <w:t>htdocs/kiss-web</w:t>
      </w:r>
    </w:p>
    <w:p w14:paraId="157A8FA3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</w:t>
      </w:r>
      <w:r w:rsidRPr="00F422D3">
        <w:rPr>
          <w:rFonts w:ascii="Times New Roman" w:hAnsi="Times New Roman" w:cs="Times New Roman"/>
          <w:color w:val="0B2545"/>
        </w:rPr>
        <w:t>uploads/packing_slips/</w:t>
      </w:r>
      <w:r w:rsidRPr="00F422D3">
        <w:rPr>
          <w:rFonts w:ascii="Times New Roman" w:hAnsi="Times New Roman" w:cs="Times New Roman"/>
        </w:rPr>
        <w:t xml:space="preserve"> exists if orders use packing slip uploads</w:t>
      </w:r>
    </w:p>
    <w:p w14:paraId="19E513C5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Browser can access Dashboard</w:t>
      </w:r>
    </w:p>
    <w:p w14:paraId="04341ED9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Login works</w:t>
      </w:r>
    </w:p>
    <w:p w14:paraId="5E9019BC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Location page loads</w:t>
      </w:r>
    </w:p>
    <w:p w14:paraId="5938364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Orders List loads</w:t>
      </w:r>
    </w:p>
    <w:p w14:paraId="5C867092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Label printer tested</w:t>
      </w:r>
    </w:p>
    <w:p w14:paraId="2C996EC7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Latest database backup available</w:t>
      </w:r>
    </w:p>
    <w:p w14:paraId="153B84B0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Latest website file backup available</w:t>
      </w:r>
    </w:p>
    <w:p w14:paraId="275E16DA" w14:textId="77777777" w:rsidR="00DD694B" w:rsidRPr="00F422D3" w:rsidRDefault="004313F1">
      <w:pPr>
        <w:pStyle w:val="ListBullet"/>
        <w:rPr>
          <w:rFonts w:ascii="Times New Roman" w:hAnsi="Times New Roman" w:cs="Times New Roman"/>
        </w:rPr>
      </w:pPr>
      <w:proofErr w:type="gramStart"/>
      <w:r w:rsidRPr="00F422D3">
        <w:rPr>
          <w:rFonts w:ascii="Times New Roman" w:hAnsi="Times New Roman" w:cs="Times New Roman"/>
        </w:rPr>
        <w:t>[ ]</w:t>
      </w:r>
      <w:proofErr w:type="gramEnd"/>
      <w:r w:rsidRPr="00F422D3">
        <w:rPr>
          <w:rFonts w:ascii="Times New Roman" w:hAnsi="Times New Roman" w:cs="Times New Roman"/>
        </w:rPr>
        <w:t xml:space="preserve"> Restore completed if required</w:t>
      </w:r>
    </w:p>
    <w:p w14:paraId="5F9F6489" w14:textId="77777777" w:rsidR="00DD694B" w:rsidRPr="00F422D3" w:rsidRDefault="004313F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Glossary</w:t>
      </w:r>
    </w:p>
    <w:tbl>
      <w:tblPr>
        <w:tblW w:w="9360" w:type="dxa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  <w:tblLayout w:type="fixed"/>
        <w:tblLook w:val="04A0" w:firstRow="1" w:lastRow="0" w:firstColumn="1" w:lastColumn="0" w:noHBand="0" w:noVBand="1"/>
      </w:tblPr>
      <w:tblGrid>
        <w:gridCol w:w="3871"/>
        <w:gridCol w:w="5489"/>
      </w:tblGrid>
      <w:tr w:rsidR="00DD694B" w:rsidRPr="00F422D3" w14:paraId="00C15041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D695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Term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BA71" w14:textId="77777777" w:rsidR="00DD694B" w:rsidRPr="00F422D3" w:rsidRDefault="004313F1">
            <w:pPr>
              <w:spacing w:after="0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  <w:b/>
                <w:color w:val="0B2545"/>
              </w:rPr>
              <w:t>Meaning</w:t>
            </w:r>
          </w:p>
        </w:tc>
      </w:tr>
      <w:tr w:rsidR="00DD694B" w:rsidRPr="00F422D3" w14:paraId="16A2FA09" w14:textId="77777777">
        <w:tc>
          <w:tcPr>
            <w:tcW w:w="4680" w:type="dxa"/>
          </w:tcPr>
          <w:p w14:paraId="13308C5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SKU</w:t>
            </w:r>
          </w:p>
        </w:tc>
        <w:tc>
          <w:tcPr>
            <w:tcW w:w="4680" w:type="dxa"/>
          </w:tcPr>
          <w:p w14:paraId="48844DA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Stock keeping unit or item code</w:t>
            </w:r>
          </w:p>
        </w:tc>
      </w:tr>
      <w:tr w:rsidR="00DD694B" w:rsidRPr="00F422D3" w14:paraId="3202DB56" w14:textId="77777777">
        <w:tc>
          <w:tcPr>
            <w:tcW w:w="4680" w:type="dxa"/>
          </w:tcPr>
          <w:p w14:paraId="055EF3A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4680" w:type="dxa"/>
          </w:tcPr>
          <w:p w14:paraId="26B612F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Warehouse storage location</w:t>
            </w:r>
          </w:p>
        </w:tc>
      </w:tr>
      <w:tr w:rsidR="00DD694B" w:rsidRPr="00F422D3" w14:paraId="4E095ABA" w14:textId="77777777">
        <w:tc>
          <w:tcPr>
            <w:tcW w:w="4680" w:type="dxa"/>
          </w:tcPr>
          <w:p w14:paraId="32A535E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Pallet</w:t>
            </w:r>
          </w:p>
        </w:tc>
        <w:tc>
          <w:tcPr>
            <w:tcW w:w="4680" w:type="dxa"/>
          </w:tcPr>
          <w:p w14:paraId="0711B99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Stock row/location entry being tracked</w:t>
            </w:r>
          </w:p>
        </w:tc>
      </w:tr>
      <w:tr w:rsidR="00DD694B" w:rsidRPr="00F422D3" w14:paraId="794B7423" w14:textId="77777777">
        <w:tc>
          <w:tcPr>
            <w:tcW w:w="4680" w:type="dxa"/>
          </w:tcPr>
          <w:p w14:paraId="57EA63F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BatchNo</w:t>
            </w:r>
          </w:p>
        </w:tc>
        <w:tc>
          <w:tcPr>
            <w:tcW w:w="4680" w:type="dxa"/>
          </w:tcPr>
          <w:p w14:paraId="560AD99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Batch or lot number</w:t>
            </w:r>
          </w:p>
        </w:tc>
      </w:tr>
      <w:tr w:rsidR="00DD694B" w:rsidRPr="00F422D3" w14:paraId="13178159" w14:textId="77777777">
        <w:tc>
          <w:tcPr>
            <w:tcW w:w="4680" w:type="dxa"/>
          </w:tcPr>
          <w:p w14:paraId="5EB3589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ExpiryDate</w:t>
            </w:r>
          </w:p>
        </w:tc>
        <w:tc>
          <w:tcPr>
            <w:tcW w:w="4680" w:type="dxa"/>
          </w:tcPr>
          <w:p w14:paraId="2159F4F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Expiry month/year in `MM/YYYY`</w:t>
            </w:r>
          </w:p>
        </w:tc>
      </w:tr>
      <w:tr w:rsidR="00DD694B" w:rsidRPr="00F422D3" w14:paraId="2C4DE2D8" w14:textId="77777777">
        <w:tc>
          <w:tcPr>
            <w:tcW w:w="4680" w:type="dxa"/>
          </w:tcPr>
          <w:p w14:paraId="07C9F01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UnitType</w:t>
            </w:r>
          </w:p>
        </w:tc>
        <w:tc>
          <w:tcPr>
            <w:tcW w:w="4680" w:type="dxa"/>
          </w:tcPr>
          <w:p w14:paraId="690CD4D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Unit category such as pcs, pale, kg, gal, or other</w:t>
            </w:r>
          </w:p>
        </w:tc>
      </w:tr>
      <w:tr w:rsidR="00DD694B" w:rsidRPr="00F422D3" w14:paraId="5A010F0A" w14:textId="77777777">
        <w:tc>
          <w:tcPr>
            <w:tcW w:w="4680" w:type="dxa"/>
          </w:tcPr>
          <w:p w14:paraId="43044EC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QtyPerCtn</w:t>
            </w:r>
          </w:p>
        </w:tc>
        <w:tc>
          <w:tcPr>
            <w:tcW w:w="4680" w:type="dxa"/>
          </w:tcPr>
          <w:p w14:paraId="174F587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Quantity per carton</w:t>
            </w:r>
          </w:p>
        </w:tc>
      </w:tr>
      <w:tr w:rsidR="00DD694B" w:rsidRPr="00F422D3" w14:paraId="4AB9E38A" w14:textId="77777777">
        <w:tc>
          <w:tcPr>
            <w:tcW w:w="4680" w:type="dxa"/>
          </w:tcPr>
          <w:p w14:paraId="75AAD59C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TotalQty</w:t>
            </w:r>
          </w:p>
        </w:tc>
        <w:tc>
          <w:tcPr>
            <w:tcW w:w="4680" w:type="dxa"/>
          </w:tcPr>
          <w:p w14:paraId="35D1BFD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Total quantity in the row</w:t>
            </w:r>
          </w:p>
        </w:tc>
      </w:tr>
      <w:tr w:rsidR="00DD694B" w:rsidRPr="00F422D3" w14:paraId="6E9DFF9B" w14:textId="77777777">
        <w:tc>
          <w:tcPr>
            <w:tcW w:w="4680" w:type="dxa"/>
          </w:tcPr>
          <w:p w14:paraId="585AFAB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InventoryType</w:t>
            </w:r>
          </w:p>
        </w:tc>
        <w:tc>
          <w:tcPr>
            <w:tcW w:w="4680" w:type="dxa"/>
          </w:tcPr>
          <w:p w14:paraId="35508F8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Products, packaging/components, or raw materials</w:t>
            </w:r>
          </w:p>
        </w:tc>
      </w:tr>
      <w:tr w:rsidR="00DD694B" w:rsidRPr="00F422D3" w14:paraId="6454D7BA" w14:textId="77777777">
        <w:tc>
          <w:tcPr>
            <w:tcW w:w="4680" w:type="dxa"/>
          </w:tcPr>
          <w:p w14:paraId="3E63E2E8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Low Stock</w:t>
            </w:r>
          </w:p>
        </w:tc>
        <w:tc>
          <w:tcPr>
            <w:tcW w:w="4680" w:type="dxa"/>
          </w:tcPr>
          <w:p w14:paraId="1904B30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SKU total greater than 0 and less than or equal to 500</w:t>
            </w:r>
          </w:p>
        </w:tc>
      </w:tr>
      <w:tr w:rsidR="00DD694B" w:rsidRPr="00F422D3" w14:paraId="2BE9E3EB" w14:textId="77777777">
        <w:tc>
          <w:tcPr>
            <w:tcW w:w="4680" w:type="dxa"/>
          </w:tcPr>
          <w:p w14:paraId="25E4DFA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Pending</w:t>
            </w:r>
          </w:p>
        </w:tc>
        <w:tc>
          <w:tcPr>
            <w:tcW w:w="4680" w:type="dxa"/>
          </w:tcPr>
          <w:p w14:paraId="5864BE6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created but not started</w:t>
            </w:r>
          </w:p>
        </w:tc>
      </w:tr>
      <w:tr w:rsidR="00DD694B" w:rsidRPr="00F422D3" w14:paraId="727AEA2D" w14:textId="77777777">
        <w:tc>
          <w:tcPr>
            <w:tcW w:w="4680" w:type="dxa"/>
          </w:tcPr>
          <w:p w14:paraId="46D9681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4680" w:type="dxa"/>
          </w:tcPr>
          <w:p w14:paraId="1D7A28C6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Picking has started</w:t>
            </w:r>
          </w:p>
        </w:tc>
      </w:tr>
      <w:tr w:rsidR="00DD694B" w:rsidRPr="00F422D3" w14:paraId="2C1F7815" w14:textId="77777777">
        <w:tc>
          <w:tcPr>
            <w:tcW w:w="4680" w:type="dxa"/>
          </w:tcPr>
          <w:p w14:paraId="7076ADAA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Booking</w:t>
            </w:r>
          </w:p>
        </w:tc>
        <w:tc>
          <w:tcPr>
            <w:tcW w:w="4680" w:type="dxa"/>
          </w:tcPr>
          <w:p w14:paraId="13F15390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Checked and ready for courier booking</w:t>
            </w:r>
          </w:p>
        </w:tc>
      </w:tr>
      <w:tr w:rsidR="00DD694B" w:rsidRPr="00F422D3" w14:paraId="22CD0EB1" w14:textId="77777777">
        <w:tc>
          <w:tcPr>
            <w:tcW w:w="4680" w:type="dxa"/>
          </w:tcPr>
          <w:p w14:paraId="4E4E7D05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lastRenderedPageBreak/>
              <w:t>Waiting Packing Slip</w:t>
            </w:r>
          </w:p>
        </w:tc>
        <w:tc>
          <w:tcPr>
            <w:tcW w:w="4680" w:type="dxa"/>
          </w:tcPr>
          <w:p w14:paraId="341EF5EB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Courier booked, waiting for packing slip upload</w:t>
            </w:r>
          </w:p>
        </w:tc>
      </w:tr>
      <w:tr w:rsidR="00DD694B" w:rsidRPr="00F422D3" w14:paraId="29E80D20" w14:textId="77777777">
        <w:tc>
          <w:tcPr>
            <w:tcW w:w="4680" w:type="dxa"/>
          </w:tcPr>
          <w:p w14:paraId="2FB9595E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Sent</w:t>
            </w:r>
          </w:p>
        </w:tc>
        <w:tc>
          <w:tcPr>
            <w:tcW w:w="4680" w:type="dxa"/>
          </w:tcPr>
          <w:p w14:paraId="74A6466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Packing slip uploaded or order marked sent</w:t>
            </w:r>
          </w:p>
        </w:tc>
      </w:tr>
      <w:tr w:rsidR="00DD694B" w:rsidRPr="00F422D3" w14:paraId="042AD227" w14:textId="77777777">
        <w:tc>
          <w:tcPr>
            <w:tcW w:w="4680" w:type="dxa"/>
          </w:tcPr>
          <w:p w14:paraId="464C5C84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Not Sent</w:t>
            </w:r>
          </w:p>
        </w:tc>
        <w:tc>
          <w:tcPr>
            <w:tcW w:w="4680" w:type="dxa"/>
          </w:tcPr>
          <w:p w14:paraId="7A861043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Order cannot be sent because all items are no stock</w:t>
            </w:r>
          </w:p>
        </w:tc>
      </w:tr>
      <w:tr w:rsidR="00DD694B" w:rsidRPr="00F422D3" w14:paraId="07346BA6" w14:textId="77777777">
        <w:tc>
          <w:tcPr>
            <w:tcW w:w="4680" w:type="dxa"/>
          </w:tcPr>
          <w:p w14:paraId="79CCE6B9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Pick Slip</w:t>
            </w:r>
          </w:p>
        </w:tc>
        <w:tc>
          <w:tcPr>
            <w:tcW w:w="4680" w:type="dxa"/>
          </w:tcPr>
          <w:p w14:paraId="44BC4F2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Excel picking document generated for an order</w:t>
            </w:r>
          </w:p>
        </w:tc>
      </w:tr>
      <w:tr w:rsidR="00DD694B" w:rsidRPr="00F422D3" w14:paraId="29B521D6" w14:textId="77777777">
        <w:tc>
          <w:tcPr>
            <w:tcW w:w="4680" w:type="dxa"/>
          </w:tcPr>
          <w:p w14:paraId="01127DCD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Carton Label</w:t>
            </w:r>
          </w:p>
        </w:tc>
        <w:tc>
          <w:tcPr>
            <w:tcW w:w="4680" w:type="dxa"/>
          </w:tcPr>
          <w:p w14:paraId="3D70C151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Shipping label for each carton in an order</w:t>
            </w:r>
          </w:p>
        </w:tc>
      </w:tr>
      <w:tr w:rsidR="00DD694B" w:rsidRPr="00F422D3" w14:paraId="2E78CCAE" w14:textId="77777777">
        <w:tc>
          <w:tcPr>
            <w:tcW w:w="4680" w:type="dxa"/>
          </w:tcPr>
          <w:p w14:paraId="24DFD2C7" w14:textId="77777777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>Transaction</w:t>
            </w:r>
          </w:p>
        </w:tc>
        <w:tc>
          <w:tcPr>
            <w:tcW w:w="4680" w:type="dxa"/>
          </w:tcPr>
          <w:p w14:paraId="39A5F36F" w14:textId="7268F34D" w:rsidR="00DD694B" w:rsidRPr="00F422D3" w:rsidRDefault="004313F1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F422D3">
              <w:rPr>
                <w:rFonts w:ascii="Times New Roman" w:hAnsi="Times New Roman" w:cs="Times New Roman"/>
              </w:rPr>
              <w:t xml:space="preserve">Logged inventory </w:t>
            </w:r>
            <w:r w:rsidR="00C306B7" w:rsidRPr="00F422D3">
              <w:rPr>
                <w:rFonts w:ascii="Times New Roman" w:hAnsi="Times New Roman" w:cs="Times New Roman"/>
              </w:rPr>
              <w:t>actions</w:t>
            </w:r>
            <w:r w:rsidRPr="00F422D3">
              <w:rPr>
                <w:rFonts w:ascii="Times New Roman" w:hAnsi="Times New Roman" w:cs="Times New Roman"/>
              </w:rPr>
              <w:t xml:space="preserve"> such as create, add, deduct, move, edit, import, or delete</w:t>
            </w:r>
          </w:p>
        </w:tc>
      </w:tr>
    </w:tbl>
    <w:p w14:paraId="6B510381" w14:textId="77777777" w:rsidR="00DD694B" w:rsidRPr="00F422D3" w:rsidRDefault="00DD694B">
      <w:pPr>
        <w:rPr>
          <w:rFonts w:ascii="Times New Roman" w:hAnsi="Times New Roman" w:cs="Times New Roman"/>
        </w:rPr>
      </w:pPr>
    </w:p>
    <w:p w14:paraId="1E0052F8" w14:textId="77777777" w:rsidR="00DD694B" w:rsidRPr="00F422D3" w:rsidRDefault="004313F1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F422D3">
        <w:rPr>
          <w:rFonts w:ascii="Times New Roman" w:hAnsi="Times New Roman" w:cs="Times New Roman"/>
          <w:sz w:val="22"/>
          <w:szCs w:val="22"/>
        </w:rPr>
        <w:t>Developer and Support Notes</w:t>
      </w:r>
    </w:p>
    <w:p w14:paraId="0D7BA52D" w14:textId="77777777" w:rsidR="00DD694B" w:rsidRPr="00F422D3" w:rsidRDefault="004313F1">
      <w:pPr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>These notes are included for administrators and future developers because they affect support and troubleshooting.</w:t>
      </w:r>
    </w:p>
    <w:p w14:paraId="5B7C61D9" w14:textId="34BA77EC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The checked-in </w:t>
      </w:r>
      <w:r w:rsidRPr="00F422D3">
        <w:rPr>
          <w:rFonts w:ascii="Times New Roman" w:hAnsi="Times New Roman" w:cs="Times New Roman"/>
          <w:color w:val="0B2545"/>
        </w:rPr>
        <w:t>sources/kiss-</w:t>
      </w:r>
      <w:proofErr w:type="spellStart"/>
      <w:r w:rsidRPr="00F422D3">
        <w:rPr>
          <w:rFonts w:ascii="Times New Roman" w:hAnsi="Times New Roman" w:cs="Times New Roman"/>
          <w:color w:val="0B2545"/>
        </w:rPr>
        <w:t>web.sql</w:t>
      </w:r>
      <w:proofErr w:type="spellEnd"/>
      <w:r w:rsidRPr="00F422D3">
        <w:rPr>
          <w:rFonts w:ascii="Times New Roman" w:hAnsi="Times New Roman" w:cs="Times New Roman"/>
        </w:rPr>
        <w:t xml:space="preserve"> dump </w:t>
      </w:r>
      <w:r w:rsidR="00C306B7" w:rsidRPr="00F422D3">
        <w:rPr>
          <w:rFonts w:ascii="Times New Roman" w:hAnsi="Times New Roman" w:cs="Times New Roman"/>
        </w:rPr>
        <w:t>define</w:t>
      </w:r>
      <w:r w:rsidRPr="00F422D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422D3">
        <w:rPr>
          <w:rFonts w:ascii="Times New Roman" w:hAnsi="Times New Roman" w:cs="Times New Roman"/>
          <w:color w:val="0B2545"/>
        </w:rPr>
        <w:t>productlocation</w:t>
      </w:r>
      <w:proofErr w:type="spellEnd"/>
      <w:proofErr w:type="gramEnd"/>
      <w:r w:rsidRPr="00F422D3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F422D3">
        <w:rPr>
          <w:rFonts w:ascii="Times New Roman" w:hAnsi="Times New Roman" w:cs="Times New Roman"/>
          <w:color w:val="0B2545"/>
        </w:rPr>
        <w:t>producttransactions</w:t>
      </w:r>
      <w:proofErr w:type="spellEnd"/>
      <w:proofErr w:type="gramEnd"/>
      <w:r w:rsidRPr="00F422D3">
        <w:rPr>
          <w:rFonts w:ascii="Times New Roman" w:hAnsi="Times New Roman" w:cs="Times New Roman"/>
        </w:rPr>
        <w:t xml:space="preserve">, but the application also expects tables such as </w:t>
      </w:r>
      <w:r w:rsidRPr="00F422D3">
        <w:rPr>
          <w:rFonts w:ascii="Times New Roman" w:hAnsi="Times New Roman" w:cs="Times New Roman"/>
          <w:color w:val="0B2545"/>
        </w:rPr>
        <w:t>users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orders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order_</w:t>
      </w:r>
      <w:proofErr w:type="gramStart"/>
      <w:r w:rsidRPr="00F422D3">
        <w:rPr>
          <w:rFonts w:ascii="Times New Roman" w:hAnsi="Times New Roman" w:cs="Times New Roman"/>
          <w:color w:val="0B2545"/>
        </w:rPr>
        <w:t>items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notifications</w:t>
      </w:r>
      <w:proofErr w:type="gramEnd"/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notification_reads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components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raw_materials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componentlocation</w:t>
      </w:r>
      <w:r w:rsidRPr="00F422D3">
        <w:rPr>
          <w:rFonts w:ascii="Times New Roman" w:hAnsi="Times New Roman" w:cs="Times New Roman"/>
        </w:rPr>
        <w:t xml:space="preserve">, </w:t>
      </w:r>
      <w:r w:rsidRPr="00F422D3">
        <w:rPr>
          <w:rFonts w:ascii="Times New Roman" w:hAnsi="Times New Roman" w:cs="Times New Roman"/>
          <w:color w:val="0B2545"/>
        </w:rPr>
        <w:t>rmlocation</w:t>
      </w:r>
      <w:r w:rsidRPr="00F422D3">
        <w:rPr>
          <w:rFonts w:ascii="Times New Roman" w:hAnsi="Times New Roman" w:cs="Times New Roman"/>
        </w:rPr>
        <w:t>, and status tables.</w:t>
      </w:r>
    </w:p>
    <w:p w14:paraId="4DC2AC01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Inventory imports from the Add Pallet page currently require </w:t>
      </w:r>
      <w:r w:rsidRPr="00F422D3">
        <w:rPr>
          <w:rFonts w:ascii="Times New Roman" w:hAnsi="Times New Roman" w:cs="Times New Roman"/>
          <w:color w:val="0B2545"/>
        </w:rPr>
        <w:t>.xlsx</w:t>
      </w:r>
      <w:r w:rsidRPr="00F422D3">
        <w:rPr>
          <w:rFonts w:ascii="Times New Roman" w:hAnsi="Times New Roman" w:cs="Times New Roman"/>
        </w:rPr>
        <w:t xml:space="preserve"> even though some UI text refers to CSV/import files.</w:t>
      </w:r>
    </w:p>
    <w:p w14:paraId="404D8AF7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Inventory export currently reads from </w:t>
      </w:r>
      <w:r w:rsidRPr="00F422D3">
        <w:rPr>
          <w:rFonts w:ascii="Times New Roman" w:hAnsi="Times New Roman" w:cs="Times New Roman"/>
          <w:color w:val="0B2545"/>
        </w:rPr>
        <w:t>productlocation</w:t>
      </w:r>
      <w:r w:rsidRPr="00F422D3">
        <w:rPr>
          <w:rFonts w:ascii="Times New Roman" w:hAnsi="Times New Roman" w:cs="Times New Roman"/>
        </w:rPr>
        <w:t xml:space="preserve"> directly in </w:t>
      </w:r>
      <w:r w:rsidRPr="00F422D3">
        <w:rPr>
          <w:rFonts w:ascii="Times New Roman" w:hAnsi="Times New Roman" w:cs="Times New Roman"/>
          <w:color w:val="0B2545"/>
        </w:rPr>
        <w:t>php/functions/export_file.php</w:t>
      </w:r>
      <w:r w:rsidRPr="00F422D3">
        <w:rPr>
          <w:rFonts w:ascii="Times New Roman" w:hAnsi="Times New Roman" w:cs="Times New Roman"/>
        </w:rPr>
        <w:t>.</w:t>
      </w:r>
    </w:p>
    <w:p w14:paraId="79D8EF1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Silent printing depends on </w:t>
      </w:r>
      <w:r w:rsidRPr="00F422D3">
        <w:rPr>
          <w:rFonts w:ascii="Times New Roman" w:hAnsi="Times New Roman" w:cs="Times New Roman"/>
          <w:color w:val="0B2545"/>
        </w:rPr>
        <w:t>C:\print\print_pdf.cmd</w:t>
      </w:r>
      <w:r w:rsidRPr="00F422D3">
        <w:rPr>
          <w:rFonts w:ascii="Times New Roman" w:hAnsi="Times New Roman" w:cs="Times New Roman"/>
        </w:rPr>
        <w:t>.</w:t>
      </w:r>
    </w:p>
    <w:p w14:paraId="1258F22A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Role behavior is implemented partly in UI navigation and partly in helper functions. Not every endpoint uses </w:t>
      </w:r>
      <w:proofErr w:type="gramStart"/>
      <w:r w:rsidRPr="00F422D3">
        <w:rPr>
          <w:rFonts w:ascii="Times New Roman" w:hAnsi="Times New Roman" w:cs="Times New Roman"/>
          <w:color w:val="0B2545"/>
        </w:rPr>
        <w:t>requireRole(</w:t>
      </w:r>
      <w:proofErr w:type="gramEnd"/>
      <w:r w:rsidRPr="00F422D3">
        <w:rPr>
          <w:rFonts w:ascii="Times New Roman" w:hAnsi="Times New Roman" w:cs="Times New Roman"/>
          <w:color w:val="0B2545"/>
        </w:rPr>
        <w:t>)</w:t>
      </w:r>
      <w:r w:rsidRPr="00F422D3">
        <w:rPr>
          <w:rFonts w:ascii="Times New Roman" w:hAnsi="Times New Roman" w:cs="Times New Roman"/>
        </w:rPr>
        <w:t>.</w:t>
      </w:r>
    </w:p>
    <w:p w14:paraId="794F00B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addPalletLocation.php</w:t>
      </w:r>
      <w:r w:rsidRPr="00F422D3">
        <w:rPr>
          <w:rFonts w:ascii="Times New Roman" w:hAnsi="Times New Roman" w:cs="Times New Roman"/>
        </w:rPr>
        <w:t xml:space="preserve"> and </w:t>
      </w:r>
      <w:r w:rsidRPr="00F422D3">
        <w:rPr>
          <w:rFonts w:ascii="Times New Roman" w:hAnsi="Times New Roman" w:cs="Times New Roman"/>
          <w:color w:val="0B2545"/>
        </w:rPr>
        <w:t>carton_labels.php</w:t>
      </w:r>
      <w:r w:rsidRPr="00F422D3">
        <w:rPr>
          <w:rFonts w:ascii="Times New Roman" w:hAnsi="Times New Roman" w:cs="Times New Roman"/>
        </w:rPr>
        <w:t xml:space="preserve"> wrappers do not call </w:t>
      </w:r>
      <w:proofErr w:type="gramStart"/>
      <w:r w:rsidRPr="00F422D3">
        <w:rPr>
          <w:rFonts w:ascii="Times New Roman" w:hAnsi="Times New Roman" w:cs="Times New Roman"/>
          <w:color w:val="0B2545"/>
        </w:rPr>
        <w:t>requireLogin(</w:t>
      </w:r>
      <w:proofErr w:type="gramEnd"/>
      <w:r w:rsidRPr="00F422D3">
        <w:rPr>
          <w:rFonts w:ascii="Times New Roman" w:hAnsi="Times New Roman" w:cs="Times New Roman"/>
          <w:color w:val="0B2545"/>
        </w:rPr>
        <w:t>)</w:t>
      </w:r>
      <w:r w:rsidRPr="00F422D3">
        <w:rPr>
          <w:rFonts w:ascii="Times New Roman" w:hAnsi="Times New Roman" w:cs="Times New Roman"/>
        </w:rPr>
        <w:t xml:space="preserve"> directly in the reviewed source. Their included files and actions may still require session helpers, but access should be reviewed before exposing the app outside a trusted local network.</w:t>
      </w:r>
    </w:p>
    <w:p w14:paraId="66DB1C95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php/functions/update_product_status.php</w:t>
      </w:r>
      <w:r w:rsidRPr="00F422D3">
        <w:rPr>
          <w:rFonts w:ascii="Times New Roman" w:hAnsi="Times New Roman" w:cs="Times New Roman"/>
        </w:rPr>
        <w:t xml:space="preserve"> appears to reference </w:t>
      </w:r>
      <w:r w:rsidRPr="00F422D3">
        <w:rPr>
          <w:rFonts w:ascii="Times New Roman" w:hAnsi="Times New Roman" w:cs="Times New Roman"/>
          <w:color w:val="0B2545"/>
        </w:rPr>
        <w:t>$pdo</w:t>
      </w:r>
      <w:r w:rsidRPr="00F422D3">
        <w:rPr>
          <w:rFonts w:ascii="Times New Roman" w:hAnsi="Times New Roman" w:cs="Times New Roman"/>
        </w:rPr>
        <w:t xml:space="preserve"> without assigning it. The visible Products popup uses </w:t>
      </w:r>
      <w:r w:rsidRPr="00F422D3">
        <w:rPr>
          <w:rFonts w:ascii="Times New Roman" w:hAnsi="Times New Roman" w:cs="Times New Roman"/>
          <w:color w:val="0B2545"/>
        </w:rPr>
        <w:t>update_product_info.php</w:t>
      </w:r>
      <w:r w:rsidRPr="00F422D3">
        <w:rPr>
          <w:rFonts w:ascii="Times New Roman" w:hAnsi="Times New Roman" w:cs="Times New Roman"/>
        </w:rPr>
        <w:t xml:space="preserve">, which does create </w:t>
      </w:r>
      <w:r w:rsidRPr="00F422D3">
        <w:rPr>
          <w:rFonts w:ascii="Times New Roman" w:hAnsi="Times New Roman" w:cs="Times New Roman"/>
          <w:color w:val="0B2545"/>
        </w:rPr>
        <w:t>$pdo</w:t>
      </w:r>
      <w:r w:rsidRPr="00F422D3">
        <w:rPr>
          <w:rFonts w:ascii="Times New Roman" w:hAnsi="Times New Roman" w:cs="Times New Roman"/>
        </w:rPr>
        <w:t>.</w:t>
      </w:r>
    </w:p>
    <w:p w14:paraId="7EE471A4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Order allocation queries </w:t>
      </w:r>
      <w:r w:rsidRPr="00F422D3">
        <w:rPr>
          <w:rFonts w:ascii="Times New Roman" w:hAnsi="Times New Roman" w:cs="Times New Roman"/>
          <w:color w:val="0B2545"/>
        </w:rPr>
        <w:t>productLocation</w:t>
      </w:r>
      <w:r w:rsidRPr="00F422D3">
        <w:rPr>
          <w:rFonts w:ascii="Times New Roman" w:hAnsi="Times New Roman" w:cs="Times New Roman"/>
        </w:rPr>
        <w:t xml:space="preserve"> in one helper. On Windows/MySQL this usually works because table names are commonly case-insensitive, but Linux deployments may require matching table </w:t>
      </w:r>
      <w:proofErr w:type="gramStart"/>
      <w:r w:rsidRPr="00F422D3">
        <w:rPr>
          <w:rFonts w:ascii="Times New Roman" w:hAnsi="Times New Roman" w:cs="Times New Roman"/>
        </w:rPr>
        <w:t>case</w:t>
      </w:r>
      <w:proofErr w:type="gramEnd"/>
      <w:r w:rsidRPr="00F422D3">
        <w:rPr>
          <w:rFonts w:ascii="Times New Roman" w:hAnsi="Times New Roman" w:cs="Times New Roman"/>
        </w:rPr>
        <w:t>.</w:t>
      </w:r>
    </w:p>
    <w:p w14:paraId="1CE8A7E7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  <w:color w:val="0B2545"/>
        </w:rPr>
        <w:t>OrderRepository</w:t>
      </w:r>
      <w:r w:rsidRPr="00F422D3">
        <w:rPr>
          <w:rFonts w:ascii="Times New Roman" w:hAnsi="Times New Roman" w:cs="Times New Roman"/>
        </w:rPr>
        <w:t xml:space="preserve"> attempts to add </w:t>
      </w:r>
      <w:r w:rsidRPr="00F422D3">
        <w:rPr>
          <w:rFonts w:ascii="Times New Roman" w:hAnsi="Times New Roman" w:cs="Times New Roman"/>
          <w:color w:val="0B2545"/>
        </w:rPr>
        <w:t>orders.min_shelf_life_months</w:t>
      </w:r>
      <w:r w:rsidRPr="00F422D3">
        <w:rPr>
          <w:rFonts w:ascii="Times New Roman" w:hAnsi="Times New Roman" w:cs="Times New Roman"/>
        </w:rPr>
        <w:t xml:space="preserve"> automatically if the column is missing. The repository also includes </w:t>
      </w:r>
      <w:r w:rsidRPr="00F422D3">
        <w:rPr>
          <w:rFonts w:ascii="Times New Roman" w:hAnsi="Times New Roman" w:cs="Times New Roman"/>
          <w:color w:val="0B2545"/>
        </w:rPr>
        <w:t>sources/add_order_min_shelf_life.sql</w:t>
      </w:r>
      <w:r w:rsidRPr="00F422D3">
        <w:rPr>
          <w:rFonts w:ascii="Times New Roman" w:hAnsi="Times New Roman" w:cs="Times New Roman"/>
        </w:rPr>
        <w:t>.</w:t>
      </w:r>
    </w:p>
    <w:p w14:paraId="247DFE32" w14:textId="77777777" w:rsidR="00DD694B" w:rsidRPr="00F422D3" w:rsidRDefault="004313F1">
      <w:pPr>
        <w:pStyle w:val="ListNumber"/>
        <w:rPr>
          <w:rFonts w:ascii="Times New Roman" w:hAnsi="Times New Roman" w:cs="Times New Roman"/>
        </w:rPr>
      </w:pPr>
      <w:r w:rsidRPr="00F422D3">
        <w:rPr>
          <w:rFonts w:ascii="Times New Roman" w:hAnsi="Times New Roman" w:cs="Times New Roman"/>
        </w:rPr>
        <w:t xml:space="preserve">Keep Composer </w:t>
      </w:r>
      <w:r w:rsidRPr="00F422D3">
        <w:rPr>
          <w:rFonts w:ascii="Times New Roman" w:hAnsi="Times New Roman" w:cs="Times New Roman"/>
          <w:color w:val="0B2545"/>
        </w:rPr>
        <w:t>vendor/</w:t>
      </w:r>
      <w:r w:rsidRPr="00F422D3">
        <w:rPr>
          <w:rFonts w:ascii="Times New Roman" w:hAnsi="Times New Roman" w:cs="Times New Roman"/>
        </w:rPr>
        <w:t xml:space="preserve"> installed because spreadsheet and PDF generation require PhpSpreadsheet and TCPDF.</w:t>
      </w:r>
    </w:p>
    <w:sectPr w:rsidR="00DD694B" w:rsidRPr="00F422D3" w:rsidSect="00E93C61">
      <w:headerReference w:type="default" r:id="rId26"/>
      <w:footerReference w:type="default" r:id="rId27"/>
      <w:pgSz w:w="12240" w:h="15840"/>
      <w:pgMar w:top="851" w:right="1440" w:bottom="851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6FD76" w14:textId="77777777" w:rsidR="00CD7F4B" w:rsidRDefault="00CD7F4B">
      <w:pPr>
        <w:spacing w:after="0" w:line="240" w:lineRule="auto"/>
      </w:pPr>
      <w:r>
        <w:separator/>
      </w:r>
    </w:p>
  </w:endnote>
  <w:endnote w:type="continuationSeparator" w:id="0">
    <w:p w14:paraId="3D80E9BC" w14:textId="77777777" w:rsidR="00CD7F4B" w:rsidRDefault="00CD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1D29" w14:textId="77777777" w:rsidR="00DD694B" w:rsidRDefault="004313F1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21C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6E289" w14:textId="77777777" w:rsidR="00CD7F4B" w:rsidRDefault="00CD7F4B">
      <w:pPr>
        <w:spacing w:after="0" w:line="240" w:lineRule="auto"/>
      </w:pPr>
      <w:r>
        <w:separator/>
      </w:r>
    </w:p>
  </w:footnote>
  <w:footnote w:type="continuationSeparator" w:id="0">
    <w:p w14:paraId="3A5C8F62" w14:textId="77777777" w:rsidR="00CD7F4B" w:rsidRDefault="00CD7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B626" w14:textId="77777777" w:rsidR="00DD694B" w:rsidRDefault="004313F1">
    <w:pPr>
      <w:pStyle w:val="Header"/>
      <w:pBdr>
        <w:bottom w:val="single" w:sz="4" w:space="4" w:color="D7DBE2"/>
      </w:pBdr>
    </w:pPr>
    <w:r>
      <w:rPr>
        <w:b/>
        <w:color w:val="595959"/>
        <w:sz w:val="18"/>
      </w:rPr>
      <w:t>KISS-Web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1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1B7BD3"/>
    <w:multiLevelType w:val="hybridMultilevel"/>
    <w:tmpl w:val="B6D47B4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F3D79"/>
    <w:multiLevelType w:val="hybridMultilevel"/>
    <w:tmpl w:val="2792614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571C3"/>
    <w:multiLevelType w:val="hybridMultilevel"/>
    <w:tmpl w:val="C43CC4E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662D7"/>
    <w:multiLevelType w:val="hybridMultilevel"/>
    <w:tmpl w:val="D4880DD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423C6"/>
    <w:multiLevelType w:val="hybridMultilevel"/>
    <w:tmpl w:val="D08E79D6"/>
    <w:lvl w:ilvl="0" w:tplc="1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87860"/>
    <w:multiLevelType w:val="hybridMultilevel"/>
    <w:tmpl w:val="82EC0052"/>
    <w:lvl w:ilvl="0" w:tplc="618836FA">
      <w:start w:val="4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A00AE3"/>
    <w:multiLevelType w:val="hybridMultilevel"/>
    <w:tmpl w:val="B7E8EFC0"/>
    <w:lvl w:ilvl="0" w:tplc="1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12147"/>
    <w:multiLevelType w:val="hybridMultilevel"/>
    <w:tmpl w:val="981627C0"/>
    <w:lvl w:ilvl="0" w:tplc="1409000F">
      <w:start w:val="1"/>
      <w:numFmt w:val="decimal"/>
      <w:lvlText w:val="%1."/>
      <w:lvlJc w:val="left"/>
      <w:pPr>
        <w:ind w:left="1800" w:hanging="360"/>
      </w:pPr>
    </w:lvl>
    <w:lvl w:ilvl="1" w:tplc="14090019" w:tentative="1">
      <w:start w:val="1"/>
      <w:numFmt w:val="lowerLetter"/>
      <w:lvlText w:val="%2."/>
      <w:lvlJc w:val="left"/>
      <w:pPr>
        <w:ind w:left="2520" w:hanging="360"/>
      </w:pPr>
    </w:lvl>
    <w:lvl w:ilvl="2" w:tplc="1409001B" w:tentative="1">
      <w:start w:val="1"/>
      <w:numFmt w:val="lowerRoman"/>
      <w:lvlText w:val="%3."/>
      <w:lvlJc w:val="right"/>
      <w:pPr>
        <w:ind w:left="3240" w:hanging="180"/>
      </w:pPr>
    </w:lvl>
    <w:lvl w:ilvl="3" w:tplc="1409000F" w:tentative="1">
      <w:start w:val="1"/>
      <w:numFmt w:val="decimal"/>
      <w:lvlText w:val="%4."/>
      <w:lvlJc w:val="left"/>
      <w:pPr>
        <w:ind w:left="3960" w:hanging="360"/>
      </w:pPr>
    </w:lvl>
    <w:lvl w:ilvl="4" w:tplc="14090019" w:tentative="1">
      <w:start w:val="1"/>
      <w:numFmt w:val="lowerLetter"/>
      <w:lvlText w:val="%5."/>
      <w:lvlJc w:val="left"/>
      <w:pPr>
        <w:ind w:left="4680" w:hanging="360"/>
      </w:pPr>
    </w:lvl>
    <w:lvl w:ilvl="5" w:tplc="1409001B" w:tentative="1">
      <w:start w:val="1"/>
      <w:numFmt w:val="lowerRoman"/>
      <w:lvlText w:val="%6."/>
      <w:lvlJc w:val="right"/>
      <w:pPr>
        <w:ind w:left="5400" w:hanging="180"/>
      </w:pPr>
    </w:lvl>
    <w:lvl w:ilvl="6" w:tplc="1409000F" w:tentative="1">
      <w:start w:val="1"/>
      <w:numFmt w:val="decimal"/>
      <w:lvlText w:val="%7."/>
      <w:lvlJc w:val="left"/>
      <w:pPr>
        <w:ind w:left="6120" w:hanging="360"/>
      </w:pPr>
    </w:lvl>
    <w:lvl w:ilvl="7" w:tplc="14090019" w:tentative="1">
      <w:start w:val="1"/>
      <w:numFmt w:val="lowerLetter"/>
      <w:lvlText w:val="%8."/>
      <w:lvlJc w:val="left"/>
      <w:pPr>
        <w:ind w:left="6840" w:hanging="360"/>
      </w:pPr>
    </w:lvl>
    <w:lvl w:ilvl="8" w:tplc="1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6C63B2F"/>
    <w:multiLevelType w:val="hybridMultilevel"/>
    <w:tmpl w:val="973089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E0193"/>
    <w:multiLevelType w:val="hybridMultilevel"/>
    <w:tmpl w:val="65E8102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F6A87"/>
    <w:multiLevelType w:val="hybridMultilevel"/>
    <w:tmpl w:val="D898F940"/>
    <w:lvl w:ilvl="0" w:tplc="2188B6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B58B8"/>
    <w:multiLevelType w:val="hybridMultilevel"/>
    <w:tmpl w:val="D5EEB042"/>
    <w:lvl w:ilvl="0" w:tplc="1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B742DA"/>
    <w:multiLevelType w:val="hybridMultilevel"/>
    <w:tmpl w:val="C8A857E4"/>
    <w:lvl w:ilvl="0" w:tplc="1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6C4BA5"/>
    <w:multiLevelType w:val="hybridMultilevel"/>
    <w:tmpl w:val="B2AE35A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D5961"/>
    <w:multiLevelType w:val="hybridMultilevel"/>
    <w:tmpl w:val="CB1A428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36B89"/>
    <w:multiLevelType w:val="hybridMultilevel"/>
    <w:tmpl w:val="AC26E28E"/>
    <w:lvl w:ilvl="0" w:tplc="5470D2A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E0726A"/>
    <w:multiLevelType w:val="hybridMultilevel"/>
    <w:tmpl w:val="32CADD8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0A6763"/>
    <w:multiLevelType w:val="hybridMultilevel"/>
    <w:tmpl w:val="27900C7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57268A"/>
    <w:multiLevelType w:val="hybridMultilevel"/>
    <w:tmpl w:val="4A8088C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F46BBA"/>
    <w:multiLevelType w:val="hybridMultilevel"/>
    <w:tmpl w:val="93EC2C14"/>
    <w:lvl w:ilvl="0" w:tplc="1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E13B2B"/>
    <w:multiLevelType w:val="hybridMultilevel"/>
    <w:tmpl w:val="A06CFF1A"/>
    <w:lvl w:ilvl="0" w:tplc="1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480700"/>
    <w:multiLevelType w:val="hybridMultilevel"/>
    <w:tmpl w:val="4D0E8B92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987F6D"/>
    <w:multiLevelType w:val="hybridMultilevel"/>
    <w:tmpl w:val="AF2A8754"/>
    <w:lvl w:ilvl="0" w:tplc="1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322636"/>
    <w:multiLevelType w:val="hybridMultilevel"/>
    <w:tmpl w:val="2BB427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C05A5F"/>
    <w:multiLevelType w:val="hybridMultilevel"/>
    <w:tmpl w:val="639E0E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37BD9"/>
    <w:multiLevelType w:val="hybridMultilevel"/>
    <w:tmpl w:val="EEA23FE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E3C66"/>
    <w:multiLevelType w:val="hybridMultilevel"/>
    <w:tmpl w:val="3508FAD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C47028"/>
    <w:multiLevelType w:val="hybridMultilevel"/>
    <w:tmpl w:val="DE32A1DA"/>
    <w:lvl w:ilvl="0" w:tplc="14090019">
      <w:start w:val="1"/>
      <w:numFmt w:val="lowerLetter"/>
      <w:lvlText w:val="%1."/>
      <w:lvlJc w:val="left"/>
      <w:pPr>
        <w:ind w:left="547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7" w:hanging="360"/>
      </w:pPr>
    </w:lvl>
    <w:lvl w:ilvl="2" w:tplc="FFFFFFFF" w:tentative="1">
      <w:start w:val="1"/>
      <w:numFmt w:val="lowerRoman"/>
      <w:lvlText w:val="%3."/>
      <w:lvlJc w:val="right"/>
      <w:pPr>
        <w:ind w:left="1987" w:hanging="180"/>
      </w:pPr>
    </w:lvl>
    <w:lvl w:ilvl="3" w:tplc="FFFFFFFF" w:tentative="1">
      <w:start w:val="1"/>
      <w:numFmt w:val="decimal"/>
      <w:lvlText w:val="%4."/>
      <w:lvlJc w:val="left"/>
      <w:pPr>
        <w:ind w:left="2707" w:hanging="360"/>
      </w:pPr>
    </w:lvl>
    <w:lvl w:ilvl="4" w:tplc="FFFFFFFF" w:tentative="1">
      <w:start w:val="1"/>
      <w:numFmt w:val="lowerLetter"/>
      <w:lvlText w:val="%5."/>
      <w:lvlJc w:val="left"/>
      <w:pPr>
        <w:ind w:left="3427" w:hanging="360"/>
      </w:pPr>
    </w:lvl>
    <w:lvl w:ilvl="5" w:tplc="FFFFFFFF" w:tentative="1">
      <w:start w:val="1"/>
      <w:numFmt w:val="lowerRoman"/>
      <w:lvlText w:val="%6."/>
      <w:lvlJc w:val="right"/>
      <w:pPr>
        <w:ind w:left="4147" w:hanging="180"/>
      </w:pPr>
    </w:lvl>
    <w:lvl w:ilvl="6" w:tplc="FFFFFFFF" w:tentative="1">
      <w:start w:val="1"/>
      <w:numFmt w:val="decimal"/>
      <w:lvlText w:val="%7."/>
      <w:lvlJc w:val="left"/>
      <w:pPr>
        <w:ind w:left="4867" w:hanging="360"/>
      </w:pPr>
    </w:lvl>
    <w:lvl w:ilvl="7" w:tplc="FFFFFFFF" w:tentative="1">
      <w:start w:val="1"/>
      <w:numFmt w:val="lowerLetter"/>
      <w:lvlText w:val="%8."/>
      <w:lvlJc w:val="left"/>
      <w:pPr>
        <w:ind w:left="5587" w:hanging="360"/>
      </w:pPr>
    </w:lvl>
    <w:lvl w:ilvl="8" w:tplc="FFFFFFFF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34" w15:restartNumberingAfterBreak="0">
    <w:nsid w:val="72795005"/>
    <w:multiLevelType w:val="hybridMultilevel"/>
    <w:tmpl w:val="C49AE666"/>
    <w:lvl w:ilvl="0" w:tplc="1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E64E4"/>
    <w:multiLevelType w:val="hybridMultilevel"/>
    <w:tmpl w:val="BBFE88AE"/>
    <w:lvl w:ilvl="0" w:tplc="14090019">
      <w:start w:val="1"/>
      <w:numFmt w:val="lowerLetter"/>
      <w:lvlText w:val="%1."/>
      <w:lvlJc w:val="left"/>
      <w:pPr>
        <w:ind w:left="1440" w:hanging="360"/>
      </w:pPr>
    </w:lvl>
    <w:lvl w:ilvl="1" w:tplc="14090019" w:tentative="1">
      <w:start w:val="1"/>
      <w:numFmt w:val="lowerLetter"/>
      <w:lvlText w:val="%2."/>
      <w:lvlJc w:val="left"/>
      <w:pPr>
        <w:ind w:left="2160" w:hanging="360"/>
      </w:pPr>
    </w:lvl>
    <w:lvl w:ilvl="2" w:tplc="1409001B" w:tentative="1">
      <w:start w:val="1"/>
      <w:numFmt w:val="lowerRoman"/>
      <w:lvlText w:val="%3."/>
      <w:lvlJc w:val="right"/>
      <w:pPr>
        <w:ind w:left="2880" w:hanging="180"/>
      </w:pPr>
    </w:lvl>
    <w:lvl w:ilvl="3" w:tplc="1409000F" w:tentative="1">
      <w:start w:val="1"/>
      <w:numFmt w:val="decimal"/>
      <w:lvlText w:val="%4."/>
      <w:lvlJc w:val="left"/>
      <w:pPr>
        <w:ind w:left="3600" w:hanging="360"/>
      </w:pPr>
    </w:lvl>
    <w:lvl w:ilvl="4" w:tplc="14090019" w:tentative="1">
      <w:start w:val="1"/>
      <w:numFmt w:val="lowerLetter"/>
      <w:lvlText w:val="%5."/>
      <w:lvlJc w:val="left"/>
      <w:pPr>
        <w:ind w:left="4320" w:hanging="360"/>
      </w:pPr>
    </w:lvl>
    <w:lvl w:ilvl="5" w:tplc="1409001B" w:tentative="1">
      <w:start w:val="1"/>
      <w:numFmt w:val="lowerRoman"/>
      <w:lvlText w:val="%6."/>
      <w:lvlJc w:val="right"/>
      <w:pPr>
        <w:ind w:left="5040" w:hanging="180"/>
      </w:pPr>
    </w:lvl>
    <w:lvl w:ilvl="6" w:tplc="1409000F" w:tentative="1">
      <w:start w:val="1"/>
      <w:numFmt w:val="decimal"/>
      <w:lvlText w:val="%7."/>
      <w:lvlJc w:val="left"/>
      <w:pPr>
        <w:ind w:left="5760" w:hanging="360"/>
      </w:pPr>
    </w:lvl>
    <w:lvl w:ilvl="7" w:tplc="14090019" w:tentative="1">
      <w:start w:val="1"/>
      <w:numFmt w:val="lowerLetter"/>
      <w:lvlText w:val="%8."/>
      <w:lvlJc w:val="left"/>
      <w:pPr>
        <w:ind w:left="6480" w:hanging="360"/>
      </w:pPr>
    </w:lvl>
    <w:lvl w:ilvl="8" w:tplc="1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FAC2FDD"/>
    <w:multiLevelType w:val="hybridMultilevel"/>
    <w:tmpl w:val="CCA0BD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534806">
    <w:abstractNumId w:val="5"/>
  </w:num>
  <w:num w:numId="2" w16cid:durableId="717900684">
    <w:abstractNumId w:val="3"/>
  </w:num>
  <w:num w:numId="3" w16cid:durableId="275328985">
    <w:abstractNumId w:val="2"/>
  </w:num>
  <w:num w:numId="4" w16cid:durableId="1062875253">
    <w:abstractNumId w:val="4"/>
  </w:num>
  <w:num w:numId="5" w16cid:durableId="970213358">
    <w:abstractNumId w:val="1"/>
  </w:num>
  <w:num w:numId="6" w16cid:durableId="1060832821">
    <w:abstractNumId w:val="0"/>
  </w:num>
  <w:num w:numId="7" w16cid:durableId="1948072919">
    <w:abstractNumId w:val="8"/>
  </w:num>
  <w:num w:numId="8" w16cid:durableId="545409589">
    <w:abstractNumId w:val="24"/>
  </w:num>
  <w:num w:numId="9" w16cid:durableId="1660304261">
    <w:abstractNumId w:val="15"/>
  </w:num>
  <w:num w:numId="10" w16cid:durableId="456948165">
    <w:abstractNumId w:val="18"/>
  </w:num>
  <w:num w:numId="11" w16cid:durableId="221867580">
    <w:abstractNumId w:val="25"/>
  </w:num>
  <w:num w:numId="12" w16cid:durableId="167210660">
    <w:abstractNumId w:val="29"/>
  </w:num>
  <w:num w:numId="13" w16cid:durableId="709305204">
    <w:abstractNumId w:val="6"/>
  </w:num>
  <w:num w:numId="14" w16cid:durableId="601575831">
    <w:abstractNumId w:val="30"/>
  </w:num>
  <w:num w:numId="15" w16cid:durableId="1139571744">
    <w:abstractNumId w:val="14"/>
  </w:num>
  <w:num w:numId="16" w16cid:durableId="2072384011">
    <w:abstractNumId w:val="28"/>
  </w:num>
  <w:num w:numId="17" w16cid:durableId="1854224531">
    <w:abstractNumId w:val="12"/>
  </w:num>
  <w:num w:numId="18" w16cid:durableId="1967422609">
    <w:abstractNumId w:val="16"/>
  </w:num>
  <w:num w:numId="19" w16cid:durableId="43919740">
    <w:abstractNumId w:val="21"/>
  </w:num>
  <w:num w:numId="20" w16cid:durableId="1877615965">
    <w:abstractNumId w:val="23"/>
  </w:num>
  <w:num w:numId="21" w16cid:durableId="470710613">
    <w:abstractNumId w:val="35"/>
  </w:num>
  <w:num w:numId="22" w16cid:durableId="1986351578">
    <w:abstractNumId w:val="33"/>
  </w:num>
  <w:num w:numId="23" w16cid:durableId="2133936290">
    <w:abstractNumId w:val="13"/>
  </w:num>
  <w:num w:numId="24" w16cid:durableId="1339115760">
    <w:abstractNumId w:val="26"/>
  </w:num>
  <w:num w:numId="25" w16cid:durableId="2146660520">
    <w:abstractNumId w:val="11"/>
  </w:num>
  <w:num w:numId="26" w16cid:durableId="1239557379">
    <w:abstractNumId w:val="22"/>
  </w:num>
  <w:num w:numId="27" w16cid:durableId="185289771">
    <w:abstractNumId w:val="27"/>
  </w:num>
  <w:num w:numId="28" w16cid:durableId="1918593088">
    <w:abstractNumId w:val="17"/>
  </w:num>
  <w:num w:numId="29" w16cid:durableId="1774469793">
    <w:abstractNumId w:val="34"/>
  </w:num>
  <w:num w:numId="30" w16cid:durableId="752895049">
    <w:abstractNumId w:val="20"/>
  </w:num>
  <w:num w:numId="31" w16cid:durableId="236063527">
    <w:abstractNumId w:val="31"/>
  </w:num>
  <w:num w:numId="32" w16cid:durableId="1237939705">
    <w:abstractNumId w:val="32"/>
  </w:num>
  <w:num w:numId="33" w16cid:durableId="294213620">
    <w:abstractNumId w:val="9"/>
  </w:num>
  <w:num w:numId="34" w16cid:durableId="1004015345">
    <w:abstractNumId w:val="19"/>
  </w:num>
  <w:num w:numId="35" w16cid:durableId="1803500189">
    <w:abstractNumId w:val="36"/>
  </w:num>
  <w:num w:numId="36" w16cid:durableId="102771104">
    <w:abstractNumId w:val="7"/>
  </w:num>
  <w:num w:numId="37" w16cid:durableId="383676642">
    <w:abstractNumId w:val="1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AD"/>
    <w:rsid w:val="0015074B"/>
    <w:rsid w:val="00173739"/>
    <w:rsid w:val="0029639D"/>
    <w:rsid w:val="00326F90"/>
    <w:rsid w:val="003F512C"/>
    <w:rsid w:val="00401C4B"/>
    <w:rsid w:val="004313F1"/>
    <w:rsid w:val="0061611C"/>
    <w:rsid w:val="008B528C"/>
    <w:rsid w:val="0099346D"/>
    <w:rsid w:val="00AA1D8D"/>
    <w:rsid w:val="00B21CF4"/>
    <w:rsid w:val="00B47730"/>
    <w:rsid w:val="00C306B7"/>
    <w:rsid w:val="00C52FF9"/>
    <w:rsid w:val="00CB0664"/>
    <w:rsid w:val="00CD7F4B"/>
    <w:rsid w:val="00DD694B"/>
    <w:rsid w:val="00E93C61"/>
    <w:rsid w:val="00EA4F17"/>
    <w:rsid w:val="00F422D3"/>
    <w:rsid w:val="00F652A3"/>
    <w:rsid w:val="00FC3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1D4D6"/>
  <w14:defaultImageDpi w14:val="300"/>
  <w15:docId w15:val="{D604E0D6-D43F-482F-8806-5C8AC4F1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 Entry"/>
    <w:pPr>
      <w:spacing w:after="40"/>
    </w:pPr>
    <w:rPr>
      <w:rFonts w:ascii="Calibri" w:hAnsi="Calibri"/>
      <w:color w:val="000000"/>
      <w:sz w:val="21"/>
    </w:rPr>
  </w:style>
  <w:style w:type="paragraph" w:customStyle="1" w:styleId="CodeBlock">
    <w:name w:val="Code Block"/>
    <w:pPr>
      <w:spacing w:before="40" w:after="40" w:line="240" w:lineRule="auto"/>
    </w:pPr>
    <w:rPr>
      <w:rFonts w:ascii="Calibri" w:hAnsi="Calibri"/>
      <w:color w:val="282828"/>
      <w:sz w:val="18"/>
    </w:rPr>
  </w:style>
  <w:style w:type="character" w:styleId="Hyperlink">
    <w:name w:val="Hyperlink"/>
    <w:basedOn w:val="DefaultParagraphFont"/>
    <w:uiPriority w:val="99"/>
    <w:unhideWhenUsed/>
    <w:rsid w:val="00B21C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localhost/kiss-web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36</Pages>
  <Words>5002</Words>
  <Characters>28512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KISS-Web User Manual</dc:title>
  <dc:subject>User Manual, Operations Manual, and Troubleshooting Guide</dc:subject>
  <dc:creator>Codex</dc:creator>
  <cp:keywords/>
  <dc:description>Generated from repository documentation source.</dc:description>
  <cp:lastModifiedBy>Export Warehouse</cp:lastModifiedBy>
  <cp:revision>4</cp:revision>
  <dcterms:created xsi:type="dcterms:W3CDTF">2013-12-23T23:15:00Z</dcterms:created>
  <dcterms:modified xsi:type="dcterms:W3CDTF">2026-06-18T03:45:00Z</dcterms:modified>
  <cp:category/>
</cp:coreProperties>
</file>